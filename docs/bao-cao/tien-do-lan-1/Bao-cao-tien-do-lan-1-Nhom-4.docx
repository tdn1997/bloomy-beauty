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0833543D" w14:textId="77777777" w:rsidR="00307826" w:rsidRPr="00382991" w:rsidRDefault="00000000">
      <w:pPr>
        <w:jc w:val="center"/>
        <w:rPr>
          <w:rFonts w:cs="Times New Roman"/>
          <w:color w:val="000000" w:themeColor="text1"/>
        </w:rPr>
      </w:pPr>
      <w:r w:rsidRPr="00382991">
        <w:rPr>
          <w:rFonts w:cs="Times New Roman"/>
          <w:color w:val="000000" w:themeColor="text1"/>
        </w:rPr>
        <w:t>MÔN HỌC: LẬP TRÌNH DI ĐỘNG</w:t>
      </w:r>
    </w:p>
    <w:p w14:paraId="343351F9" w14:textId="77777777" w:rsidR="00307826" w:rsidRPr="00382991" w:rsidRDefault="00000000">
      <w:pPr>
        <w:rPr>
          <w:rFonts w:cs="Times New Roman"/>
          <w:color w:val="000000" w:themeColor="text1"/>
        </w:rPr>
      </w:pPr>
      <w:r w:rsidRPr="00382991">
        <w:rPr>
          <w:rFonts w:cs="Times New Roman"/>
          <w:color w:val="000000" w:themeColor="text1"/>
        </w:rPr>
        <w:br/>
      </w:r>
      <w:r w:rsidRPr="00382991">
        <w:rPr>
          <w:rFonts w:cs="Times New Roman"/>
          <w:color w:val="000000" w:themeColor="text1"/>
        </w:rPr>
        <w:br/>
      </w:r>
    </w:p>
    <w:p w14:paraId="2FDC7E92" w14:textId="5F7F87DB" w:rsidR="00307826" w:rsidRPr="00382991" w:rsidRDefault="00000000">
      <w:pPr>
        <w:pStyle w:val="Title"/>
        <w:jc w:val="center"/>
        <w:rPr>
          <w:rFonts w:ascii="Times New Roman" w:hAnsi="Times New Roman" w:cs="Times New Roman"/>
          <w:color w:val="000000" w:themeColor="text1"/>
        </w:rPr>
      </w:pPr>
      <w:r w:rsidRPr="00382991">
        <w:rPr>
          <w:rFonts w:ascii="Times New Roman" w:hAnsi="Times New Roman" w:cs="Times New Roman"/>
          <w:color w:val="000000" w:themeColor="text1"/>
        </w:rPr>
        <w:t>BÁO CÁO TIẾN ĐỘ</w:t>
      </w:r>
      <w:r w:rsidR="00382991">
        <w:rPr>
          <w:rFonts w:ascii="Times New Roman" w:hAnsi="Times New Roman" w:cs="Times New Roman"/>
          <w:color w:val="000000" w:themeColor="text1"/>
        </w:rPr>
        <w:t xml:space="preserve"> - </w:t>
      </w:r>
      <w:r w:rsidRPr="00382991">
        <w:rPr>
          <w:rFonts w:ascii="Times New Roman" w:hAnsi="Times New Roman" w:cs="Times New Roman"/>
          <w:color w:val="000000" w:themeColor="text1"/>
        </w:rPr>
        <w:t>LẦN 1</w:t>
      </w:r>
    </w:p>
    <w:p w14:paraId="38F07AF6" w14:textId="77777777" w:rsidR="00307826" w:rsidRPr="00382991" w:rsidRDefault="00000000">
      <w:pPr>
        <w:pStyle w:val="Subtitle"/>
        <w:jc w:val="center"/>
        <w:rPr>
          <w:rFonts w:ascii="Times New Roman" w:hAnsi="Times New Roman" w:cs="Times New Roman"/>
          <w:color w:val="000000" w:themeColor="text1"/>
        </w:rPr>
      </w:pPr>
      <w:r w:rsidRPr="00382991">
        <w:rPr>
          <w:rFonts w:ascii="Times New Roman" w:hAnsi="Times New Roman" w:cs="Times New Roman"/>
          <w:color w:val="000000" w:themeColor="text1"/>
        </w:rPr>
        <w:t>ĐỀ TÀI: ỨNG DỤNG BÁN MỸ PHẨM</w:t>
      </w:r>
      <w:r w:rsidRPr="00382991">
        <w:rPr>
          <w:rFonts w:ascii="Times New Roman" w:hAnsi="Times New Roman" w:cs="Times New Roman"/>
          <w:color w:val="000000" w:themeColor="text1"/>
        </w:rPr>
        <w:br/>
        <w:t>BLOOMY BEAUTY</w:t>
      </w:r>
    </w:p>
    <w:p w14:paraId="7CA9F3A0" w14:textId="77777777" w:rsidR="00307826" w:rsidRPr="00382991" w:rsidRDefault="00000000">
      <w:pPr>
        <w:jc w:val="center"/>
        <w:rPr>
          <w:rFonts w:cs="Times New Roman"/>
          <w:color w:val="000000" w:themeColor="text1"/>
        </w:rPr>
      </w:pPr>
      <w:r w:rsidRPr="00382991">
        <w:rPr>
          <w:rFonts w:cs="Times New Roman"/>
          <w:color w:val="000000" w:themeColor="text1"/>
        </w:rPr>
        <w:t>NHÓM 4</w:t>
      </w:r>
    </w:p>
    <w:tbl>
      <w:tblPr>
        <w:tblStyle w:val="PlainTable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307826" w:rsidRPr="00382991" w14:paraId="7985973C" w14:textId="77777777" w:rsidTr="000B299D">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4819" w:type="dxa"/>
            <w:tcBorders>
              <w:bottom w:val="none" w:sz="0" w:space="0" w:color="auto"/>
              <w:right w:val="none" w:sz="0" w:space="0" w:color="auto"/>
            </w:tcBorders>
          </w:tcPr>
          <w:p w14:paraId="1EF42D2D" w14:textId="77777777" w:rsidR="00307826" w:rsidRPr="00382991" w:rsidRDefault="00000000" w:rsidP="00253CA0">
            <w:pPr>
              <w:spacing w:after="0"/>
              <w:jc w:val="left"/>
              <w:rPr>
                <w:rFonts w:cs="Times New Roman"/>
                <w:color w:val="000000" w:themeColor="text1"/>
              </w:rPr>
            </w:pPr>
            <w:r w:rsidRPr="00382991">
              <w:rPr>
                <w:rFonts w:cs="Times New Roman"/>
                <w:b/>
                <w:color w:val="000000" w:themeColor="text1"/>
                <w:sz w:val="20"/>
              </w:rPr>
              <w:t>Họ và tên</w:t>
            </w:r>
          </w:p>
        </w:tc>
        <w:tc>
          <w:tcPr>
            <w:tcW w:w="4819" w:type="dxa"/>
            <w:tcBorders>
              <w:bottom w:val="none" w:sz="0" w:space="0" w:color="auto"/>
            </w:tcBorders>
          </w:tcPr>
          <w:p w14:paraId="1875C7FB" w14:textId="77777777" w:rsidR="00307826" w:rsidRPr="00382991" w:rsidRDefault="00000000" w:rsidP="00253CA0">
            <w:pPr>
              <w:spacing w:after="0"/>
              <w:cnfStyle w:val="100000000000" w:firstRow="1" w:lastRow="0" w:firstColumn="0" w:lastColumn="0" w:oddVBand="0" w:evenVBand="0" w:oddHBand="0" w:evenHBand="0" w:firstRowFirstColumn="0" w:firstRowLastColumn="0" w:lastRowFirstColumn="0" w:lastRowLastColumn="0"/>
              <w:rPr>
                <w:rFonts w:cs="Times New Roman"/>
                <w:color w:val="000000" w:themeColor="text1"/>
              </w:rPr>
            </w:pPr>
            <w:r w:rsidRPr="00382991">
              <w:rPr>
                <w:rFonts w:cs="Times New Roman"/>
                <w:b/>
                <w:color w:val="000000" w:themeColor="text1"/>
                <w:sz w:val="20"/>
              </w:rPr>
              <w:t>Mã số sinh viên</w:t>
            </w:r>
          </w:p>
        </w:tc>
      </w:tr>
      <w:tr w:rsidR="00307826" w:rsidRPr="00382991" w14:paraId="0D1CB1D0" w14:textId="77777777" w:rsidTr="000B299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4819" w:type="dxa"/>
            <w:tcBorders>
              <w:right w:val="none" w:sz="0" w:space="0" w:color="auto"/>
            </w:tcBorders>
          </w:tcPr>
          <w:p w14:paraId="1507DBB3" w14:textId="77777777" w:rsidR="00307826" w:rsidRPr="00382991" w:rsidRDefault="00000000" w:rsidP="00253CA0">
            <w:pPr>
              <w:spacing w:after="0"/>
              <w:jc w:val="left"/>
              <w:rPr>
                <w:rFonts w:cs="Times New Roman"/>
                <w:color w:val="000000" w:themeColor="text1"/>
              </w:rPr>
            </w:pPr>
            <w:r w:rsidRPr="00382991">
              <w:rPr>
                <w:rFonts w:cs="Times New Roman"/>
                <w:color w:val="000000" w:themeColor="text1"/>
                <w:sz w:val="20"/>
              </w:rPr>
              <w:t>Phạm Văn Bình</w:t>
            </w:r>
          </w:p>
        </w:tc>
        <w:tc>
          <w:tcPr>
            <w:tcW w:w="4819" w:type="dxa"/>
          </w:tcPr>
          <w:p w14:paraId="69842217" w14:textId="77777777" w:rsidR="00307826" w:rsidRPr="00382991" w:rsidRDefault="00000000" w:rsidP="00253CA0">
            <w:pPr>
              <w:spacing w:after="0"/>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382991">
              <w:rPr>
                <w:rFonts w:cs="Times New Roman"/>
                <w:color w:val="000000" w:themeColor="text1"/>
                <w:sz w:val="20"/>
              </w:rPr>
              <w:t>25TX610001</w:t>
            </w:r>
          </w:p>
        </w:tc>
      </w:tr>
      <w:tr w:rsidR="00307826" w:rsidRPr="00382991" w14:paraId="4BFE1A01" w14:textId="77777777" w:rsidTr="000B299D">
        <w:trPr>
          <w:trHeight w:val="397"/>
        </w:trPr>
        <w:tc>
          <w:tcPr>
            <w:cnfStyle w:val="001000000000" w:firstRow="0" w:lastRow="0" w:firstColumn="1" w:lastColumn="0" w:oddVBand="0" w:evenVBand="0" w:oddHBand="0" w:evenHBand="0" w:firstRowFirstColumn="0" w:firstRowLastColumn="0" w:lastRowFirstColumn="0" w:lastRowLastColumn="0"/>
            <w:tcW w:w="4819" w:type="dxa"/>
            <w:tcBorders>
              <w:right w:val="none" w:sz="0" w:space="0" w:color="auto"/>
            </w:tcBorders>
          </w:tcPr>
          <w:p w14:paraId="20DE29CB" w14:textId="77777777" w:rsidR="00307826" w:rsidRPr="00382991" w:rsidRDefault="00000000" w:rsidP="00253CA0">
            <w:pPr>
              <w:spacing w:after="0"/>
              <w:jc w:val="left"/>
              <w:rPr>
                <w:rFonts w:cs="Times New Roman"/>
                <w:color w:val="000000" w:themeColor="text1"/>
              </w:rPr>
            </w:pPr>
            <w:r w:rsidRPr="00382991">
              <w:rPr>
                <w:rFonts w:cs="Times New Roman"/>
                <w:color w:val="000000" w:themeColor="text1"/>
                <w:sz w:val="20"/>
              </w:rPr>
              <w:t>Nguyễn Duy Thuận</w:t>
            </w:r>
          </w:p>
        </w:tc>
        <w:tc>
          <w:tcPr>
            <w:tcW w:w="4819" w:type="dxa"/>
          </w:tcPr>
          <w:p w14:paraId="05F61130" w14:textId="77777777" w:rsidR="00307826" w:rsidRPr="00382991" w:rsidRDefault="00000000" w:rsidP="00253CA0">
            <w:pPr>
              <w:spacing w:after="0"/>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382991">
              <w:rPr>
                <w:rFonts w:cs="Times New Roman"/>
                <w:color w:val="000000" w:themeColor="text1"/>
                <w:sz w:val="20"/>
              </w:rPr>
              <w:t>25TX810025</w:t>
            </w:r>
          </w:p>
        </w:tc>
      </w:tr>
      <w:tr w:rsidR="00307826" w:rsidRPr="00382991" w14:paraId="70323B24" w14:textId="77777777" w:rsidTr="000B299D">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4819" w:type="dxa"/>
            <w:tcBorders>
              <w:right w:val="none" w:sz="0" w:space="0" w:color="auto"/>
            </w:tcBorders>
          </w:tcPr>
          <w:p w14:paraId="6E3881B6" w14:textId="77777777" w:rsidR="00307826" w:rsidRPr="00382991" w:rsidRDefault="00000000" w:rsidP="00253CA0">
            <w:pPr>
              <w:spacing w:after="0"/>
              <w:jc w:val="left"/>
              <w:rPr>
                <w:rFonts w:cs="Times New Roman"/>
                <w:color w:val="000000" w:themeColor="text1"/>
              </w:rPr>
            </w:pPr>
            <w:r w:rsidRPr="00382991">
              <w:rPr>
                <w:rFonts w:cs="Times New Roman"/>
                <w:color w:val="000000" w:themeColor="text1"/>
                <w:sz w:val="20"/>
              </w:rPr>
              <w:t>Đoàn Thị Mỹ Thiện</w:t>
            </w:r>
          </w:p>
        </w:tc>
        <w:tc>
          <w:tcPr>
            <w:tcW w:w="4819" w:type="dxa"/>
          </w:tcPr>
          <w:p w14:paraId="08D50BCC" w14:textId="77777777" w:rsidR="00307826" w:rsidRPr="00382991" w:rsidRDefault="00000000" w:rsidP="00253CA0">
            <w:pPr>
              <w:spacing w:after="0"/>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382991">
              <w:rPr>
                <w:rFonts w:cs="Times New Roman"/>
                <w:color w:val="000000" w:themeColor="text1"/>
                <w:sz w:val="20"/>
              </w:rPr>
              <w:t>25TX810023</w:t>
            </w:r>
          </w:p>
        </w:tc>
      </w:tr>
    </w:tbl>
    <w:p w14:paraId="5213D075" w14:textId="77777777" w:rsidR="00307826" w:rsidRPr="00382991" w:rsidRDefault="00000000">
      <w:pPr>
        <w:jc w:val="center"/>
        <w:rPr>
          <w:rFonts w:cs="Times New Roman"/>
          <w:color w:val="000000" w:themeColor="text1"/>
        </w:rPr>
      </w:pPr>
      <w:r w:rsidRPr="00382991">
        <w:rPr>
          <w:rFonts w:cs="Times New Roman"/>
          <w:color w:val="000000" w:themeColor="text1"/>
        </w:rPr>
        <w:br/>
        <w:t>Ngày báo cáo: 14/10/2026</w:t>
      </w:r>
      <w:r w:rsidRPr="00382991">
        <w:rPr>
          <w:rFonts w:cs="Times New Roman"/>
          <w:color w:val="000000" w:themeColor="text1"/>
        </w:rPr>
        <w:br/>
        <w:t>Trạng thái chung: Đang kiểm thử và hoàn thiện</w:t>
      </w:r>
    </w:p>
    <w:p w14:paraId="5D31066C" w14:textId="77777777" w:rsidR="00307826" w:rsidRPr="00382991" w:rsidRDefault="00000000">
      <w:pPr>
        <w:jc w:val="center"/>
        <w:rPr>
          <w:rFonts w:cs="Times New Roman"/>
          <w:color w:val="000000" w:themeColor="text1"/>
        </w:rPr>
      </w:pPr>
      <w:r w:rsidRPr="00382991">
        <w:rPr>
          <w:rFonts w:cs="Times New Roman"/>
          <w:color w:val="000000" w:themeColor="text1"/>
        </w:rPr>
        <w:t>Ảnh giao diện được chụp trực tiếp trên máy giả lập Android API 36 trong lượt thực hiện báo cáo.</w:t>
      </w:r>
    </w:p>
    <w:p w14:paraId="3CD048FB" w14:textId="77777777" w:rsidR="00307826" w:rsidRPr="00382991" w:rsidRDefault="00000000">
      <w:pPr>
        <w:rPr>
          <w:rFonts w:cs="Times New Roman"/>
          <w:color w:val="000000" w:themeColor="text1"/>
        </w:rPr>
      </w:pPr>
      <w:r w:rsidRPr="00382991">
        <w:rPr>
          <w:rFonts w:cs="Times New Roman"/>
          <w:color w:val="000000" w:themeColor="text1"/>
        </w:rPr>
        <w:br w:type="page"/>
      </w:r>
    </w:p>
    <w:p w14:paraId="1D8CA6AB" w14:textId="77777777" w:rsidR="00307826" w:rsidRPr="00382991" w:rsidRDefault="00000000">
      <w:pPr>
        <w:pStyle w:val="Heading1"/>
        <w:rPr>
          <w:rFonts w:ascii="Times New Roman" w:hAnsi="Times New Roman" w:cs="Times New Roman"/>
          <w:color w:val="000000" w:themeColor="text1"/>
        </w:rPr>
      </w:pPr>
      <w:r w:rsidRPr="00382991">
        <w:rPr>
          <w:rFonts w:ascii="Times New Roman" w:hAnsi="Times New Roman" w:cs="Times New Roman"/>
          <w:color w:val="000000" w:themeColor="text1"/>
        </w:rPr>
        <w:lastRenderedPageBreak/>
        <w:t>1. Mục tiêu và phạm vi báo cáo</w:t>
      </w:r>
    </w:p>
    <w:p w14:paraId="37E2ADA9" w14:textId="77777777" w:rsidR="00307826" w:rsidRPr="00382991" w:rsidRDefault="00000000">
      <w:pPr>
        <w:rPr>
          <w:rFonts w:cs="Times New Roman"/>
          <w:color w:val="000000" w:themeColor="text1"/>
        </w:rPr>
      </w:pPr>
      <w:r w:rsidRPr="00382991">
        <w:rPr>
          <w:rFonts w:cs="Times New Roman"/>
          <w:color w:val="000000" w:themeColor="text1"/>
        </w:rPr>
        <w:t>Bloomy Beauty là ứng dụng Android hỗ trợ xem và tìm mỹ phẩm, lưu yêu thích, quản lý giỏ hàng, đặt hàng COD, theo dõi đơn và quản trị danh mục. Báo cáo lần 1 ghi nhận hiện trạng triển khai và các màn hình theo trình tự sử dụng tại ngày báo cáo.</w:t>
      </w:r>
    </w:p>
    <w:p w14:paraId="0E2D0770" w14:textId="77777777" w:rsidR="00307826" w:rsidRPr="00382991" w:rsidRDefault="00000000">
      <w:pPr>
        <w:rPr>
          <w:rFonts w:cs="Times New Roman"/>
          <w:color w:val="000000" w:themeColor="text1"/>
        </w:rPr>
      </w:pPr>
      <w:r w:rsidRPr="00382991">
        <w:rPr>
          <w:rFonts w:cs="Times New Roman"/>
          <w:color w:val="000000" w:themeColor="text1"/>
        </w:rPr>
        <w:t>Công nghệ hiện có: Kotlin, Jetpack Compose, Material 3, ViewModel, Coroutines/StateFlow và SQLite schema 5. Dữ liệu tài khoản, sản phẩm, giỏ hàng và đơn hàng được lưu cục bộ trên một thiết bị. Bản demo có 8 sản phẩm tham khảo Cocoon với ảnh đóng gói ngoại tuyến.</w:t>
      </w:r>
    </w:p>
    <w:p w14:paraId="7082FB66" w14:textId="77777777" w:rsidR="00307826" w:rsidRPr="00382991" w:rsidRDefault="00000000">
      <w:pPr>
        <w:pStyle w:val="Heading2"/>
        <w:rPr>
          <w:rFonts w:ascii="Times New Roman" w:hAnsi="Times New Roman" w:cs="Times New Roman"/>
          <w:color w:val="000000" w:themeColor="text1"/>
        </w:rPr>
      </w:pPr>
      <w:r w:rsidRPr="00382991">
        <w:rPr>
          <w:rFonts w:ascii="Times New Roman" w:hAnsi="Times New Roman" w:cs="Times New Roman"/>
          <w:color w:val="000000" w:themeColor="text1"/>
        </w:rPr>
        <w:t>Quy ước trạng thái</w:t>
      </w:r>
    </w:p>
    <w:tbl>
      <w:tblPr>
        <w:tblStyle w:val="PlainTable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307826" w:rsidRPr="00382991" w14:paraId="4028DF88" w14:textId="77777777" w:rsidTr="00EE61F3">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4819" w:type="dxa"/>
            <w:tcBorders>
              <w:bottom w:val="none" w:sz="0" w:space="0" w:color="auto"/>
              <w:right w:val="none" w:sz="0" w:space="0" w:color="auto"/>
            </w:tcBorders>
            <w:vAlign w:val="center"/>
          </w:tcPr>
          <w:p w14:paraId="6BF35C3B" w14:textId="77777777" w:rsidR="00307826" w:rsidRPr="00382991" w:rsidRDefault="00000000" w:rsidP="00110E2A">
            <w:pPr>
              <w:spacing w:after="0"/>
              <w:jc w:val="left"/>
              <w:rPr>
                <w:rFonts w:cs="Times New Roman"/>
                <w:color w:val="000000" w:themeColor="text1"/>
              </w:rPr>
            </w:pPr>
            <w:r w:rsidRPr="00382991">
              <w:rPr>
                <w:rFonts w:cs="Times New Roman"/>
                <w:b/>
                <w:color w:val="000000" w:themeColor="text1"/>
                <w:sz w:val="20"/>
              </w:rPr>
              <w:t>Trạng thái</w:t>
            </w:r>
          </w:p>
        </w:tc>
        <w:tc>
          <w:tcPr>
            <w:tcW w:w="4819" w:type="dxa"/>
            <w:tcBorders>
              <w:bottom w:val="none" w:sz="0" w:space="0" w:color="auto"/>
            </w:tcBorders>
            <w:vAlign w:val="center"/>
          </w:tcPr>
          <w:p w14:paraId="72263E17" w14:textId="77777777" w:rsidR="00307826" w:rsidRPr="00382991" w:rsidRDefault="00000000" w:rsidP="00110E2A">
            <w:pPr>
              <w:spacing w:after="0"/>
              <w:cnfStyle w:val="100000000000" w:firstRow="1" w:lastRow="0" w:firstColumn="0" w:lastColumn="0" w:oddVBand="0" w:evenVBand="0" w:oddHBand="0" w:evenHBand="0" w:firstRowFirstColumn="0" w:firstRowLastColumn="0" w:lastRowFirstColumn="0" w:lastRowLastColumn="0"/>
              <w:rPr>
                <w:rFonts w:cs="Times New Roman"/>
                <w:color w:val="000000" w:themeColor="text1"/>
              </w:rPr>
            </w:pPr>
            <w:r w:rsidRPr="00382991">
              <w:rPr>
                <w:rFonts w:cs="Times New Roman"/>
                <w:b/>
                <w:color w:val="000000" w:themeColor="text1"/>
                <w:sz w:val="20"/>
              </w:rPr>
              <w:t>Ý nghĩa</w:t>
            </w:r>
          </w:p>
        </w:tc>
      </w:tr>
      <w:tr w:rsidR="00307826" w:rsidRPr="00382991" w14:paraId="4BBC948F" w14:textId="77777777" w:rsidTr="00EE61F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4819" w:type="dxa"/>
            <w:tcBorders>
              <w:right w:val="none" w:sz="0" w:space="0" w:color="auto"/>
            </w:tcBorders>
            <w:vAlign w:val="center"/>
          </w:tcPr>
          <w:p w14:paraId="7B1442E3" w14:textId="77777777" w:rsidR="00307826" w:rsidRPr="00382991" w:rsidRDefault="00000000" w:rsidP="00110E2A">
            <w:pPr>
              <w:spacing w:after="0"/>
              <w:jc w:val="left"/>
              <w:rPr>
                <w:rFonts w:cs="Times New Roman"/>
                <w:color w:val="000000" w:themeColor="text1"/>
              </w:rPr>
            </w:pPr>
            <w:r w:rsidRPr="00382991">
              <w:rPr>
                <w:rFonts w:cs="Times New Roman"/>
                <w:color w:val="000000" w:themeColor="text1"/>
                <w:sz w:val="20"/>
              </w:rPr>
              <w:t>Đã triển khai</w:t>
            </w:r>
          </w:p>
        </w:tc>
        <w:tc>
          <w:tcPr>
            <w:tcW w:w="4819" w:type="dxa"/>
            <w:vAlign w:val="center"/>
          </w:tcPr>
          <w:p w14:paraId="5357008A" w14:textId="77777777" w:rsidR="00307826" w:rsidRPr="00382991" w:rsidRDefault="00000000" w:rsidP="00110E2A">
            <w:pPr>
              <w:spacing w:after="0"/>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382991">
              <w:rPr>
                <w:rFonts w:cs="Times New Roman"/>
                <w:color w:val="000000" w:themeColor="text1"/>
                <w:sz w:val="20"/>
              </w:rPr>
              <w:t>Chức năng và giao diện đã có trong bản demo hiện tại.</w:t>
            </w:r>
          </w:p>
        </w:tc>
      </w:tr>
      <w:tr w:rsidR="00307826" w:rsidRPr="00382991" w14:paraId="03660D88" w14:textId="77777777" w:rsidTr="00EE61F3">
        <w:trPr>
          <w:trHeight w:val="397"/>
        </w:trPr>
        <w:tc>
          <w:tcPr>
            <w:cnfStyle w:val="001000000000" w:firstRow="0" w:lastRow="0" w:firstColumn="1" w:lastColumn="0" w:oddVBand="0" w:evenVBand="0" w:oddHBand="0" w:evenHBand="0" w:firstRowFirstColumn="0" w:firstRowLastColumn="0" w:lastRowFirstColumn="0" w:lastRowLastColumn="0"/>
            <w:tcW w:w="4819" w:type="dxa"/>
            <w:tcBorders>
              <w:right w:val="none" w:sz="0" w:space="0" w:color="auto"/>
            </w:tcBorders>
            <w:vAlign w:val="center"/>
          </w:tcPr>
          <w:p w14:paraId="1C9C1768" w14:textId="77777777" w:rsidR="00307826" w:rsidRPr="00382991" w:rsidRDefault="00000000" w:rsidP="00110E2A">
            <w:pPr>
              <w:spacing w:after="0"/>
              <w:jc w:val="left"/>
              <w:rPr>
                <w:rFonts w:cs="Times New Roman"/>
                <w:color w:val="000000" w:themeColor="text1"/>
              </w:rPr>
            </w:pPr>
            <w:r w:rsidRPr="00382991">
              <w:rPr>
                <w:rFonts w:cs="Times New Roman"/>
                <w:color w:val="000000" w:themeColor="text1"/>
                <w:sz w:val="20"/>
              </w:rPr>
              <w:t>Đã kiểm tra trong lượt chụp</w:t>
            </w:r>
          </w:p>
        </w:tc>
        <w:tc>
          <w:tcPr>
            <w:tcW w:w="4819" w:type="dxa"/>
            <w:vAlign w:val="center"/>
          </w:tcPr>
          <w:p w14:paraId="2B3AA203" w14:textId="77777777" w:rsidR="00307826" w:rsidRPr="00382991" w:rsidRDefault="00000000" w:rsidP="00110E2A">
            <w:pPr>
              <w:spacing w:after="0"/>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382991">
              <w:rPr>
                <w:rFonts w:cs="Times New Roman"/>
                <w:color w:val="000000" w:themeColor="text1"/>
                <w:sz w:val="20"/>
              </w:rPr>
              <w:t>Đã thực hiện thao tác tương ứng và ghi nhận ảnh trong báo cáo này.</w:t>
            </w:r>
          </w:p>
        </w:tc>
      </w:tr>
      <w:tr w:rsidR="00307826" w:rsidRPr="00382991" w14:paraId="15B1B983" w14:textId="77777777" w:rsidTr="00EE61F3">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4819" w:type="dxa"/>
            <w:tcBorders>
              <w:right w:val="none" w:sz="0" w:space="0" w:color="auto"/>
            </w:tcBorders>
            <w:vAlign w:val="center"/>
          </w:tcPr>
          <w:p w14:paraId="7D21D5F9" w14:textId="77777777" w:rsidR="00307826" w:rsidRPr="00382991" w:rsidRDefault="00000000" w:rsidP="00110E2A">
            <w:pPr>
              <w:spacing w:after="0"/>
              <w:jc w:val="left"/>
              <w:rPr>
                <w:rFonts w:cs="Times New Roman"/>
                <w:color w:val="000000" w:themeColor="text1"/>
              </w:rPr>
            </w:pPr>
            <w:r w:rsidRPr="00382991">
              <w:rPr>
                <w:rFonts w:cs="Times New Roman"/>
                <w:color w:val="000000" w:themeColor="text1"/>
                <w:sz w:val="20"/>
              </w:rPr>
              <w:t>Đang kiểm thử</w:t>
            </w:r>
          </w:p>
        </w:tc>
        <w:tc>
          <w:tcPr>
            <w:tcW w:w="4819" w:type="dxa"/>
            <w:vAlign w:val="center"/>
          </w:tcPr>
          <w:p w14:paraId="161A9ACF" w14:textId="77777777" w:rsidR="00307826" w:rsidRPr="00382991" w:rsidRDefault="00000000" w:rsidP="00110E2A">
            <w:pPr>
              <w:spacing w:after="0"/>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382991">
              <w:rPr>
                <w:rFonts w:cs="Times New Roman"/>
                <w:color w:val="000000" w:themeColor="text1"/>
                <w:sz w:val="20"/>
              </w:rPr>
              <w:t>Tiếp tục rà soát đầu vào, trường hợp biên, lưu trữ và thiết bị; chưa coi là nghiệm thu toàn bộ.</w:t>
            </w:r>
          </w:p>
        </w:tc>
      </w:tr>
      <w:tr w:rsidR="00307826" w:rsidRPr="00382991" w14:paraId="6599C120" w14:textId="77777777" w:rsidTr="00EE61F3">
        <w:trPr>
          <w:trHeight w:val="397"/>
        </w:trPr>
        <w:tc>
          <w:tcPr>
            <w:cnfStyle w:val="001000000000" w:firstRow="0" w:lastRow="0" w:firstColumn="1" w:lastColumn="0" w:oddVBand="0" w:evenVBand="0" w:oddHBand="0" w:evenHBand="0" w:firstRowFirstColumn="0" w:firstRowLastColumn="0" w:lastRowFirstColumn="0" w:lastRowLastColumn="0"/>
            <w:tcW w:w="4819" w:type="dxa"/>
            <w:tcBorders>
              <w:right w:val="none" w:sz="0" w:space="0" w:color="auto"/>
            </w:tcBorders>
            <w:vAlign w:val="center"/>
          </w:tcPr>
          <w:p w14:paraId="5E26A6E9" w14:textId="77777777" w:rsidR="00307826" w:rsidRPr="00382991" w:rsidRDefault="00000000" w:rsidP="00110E2A">
            <w:pPr>
              <w:spacing w:after="0"/>
              <w:jc w:val="left"/>
              <w:rPr>
                <w:rFonts w:cs="Times New Roman"/>
                <w:color w:val="000000" w:themeColor="text1"/>
              </w:rPr>
            </w:pPr>
            <w:r w:rsidRPr="00382991">
              <w:rPr>
                <w:rFonts w:cs="Times New Roman"/>
                <w:color w:val="000000" w:themeColor="text1"/>
                <w:sz w:val="20"/>
              </w:rPr>
              <w:t>Chưa triển khai</w:t>
            </w:r>
          </w:p>
        </w:tc>
        <w:tc>
          <w:tcPr>
            <w:tcW w:w="4819" w:type="dxa"/>
            <w:vAlign w:val="center"/>
          </w:tcPr>
          <w:p w14:paraId="0BDE2E10" w14:textId="77777777" w:rsidR="00307826" w:rsidRPr="00382991" w:rsidRDefault="00000000" w:rsidP="00110E2A">
            <w:pPr>
              <w:spacing w:after="0"/>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382991">
              <w:rPr>
                <w:rFonts w:cs="Times New Roman"/>
                <w:color w:val="000000" w:themeColor="text1"/>
                <w:sz w:val="20"/>
              </w:rPr>
              <w:t>Chức năng mở rộng chưa có trong phạm vi hiện tại.</w:t>
            </w:r>
          </w:p>
        </w:tc>
      </w:tr>
    </w:tbl>
    <w:p w14:paraId="5692D3FF" w14:textId="77777777" w:rsidR="00307826" w:rsidRPr="00382991" w:rsidRDefault="00000000">
      <w:pPr>
        <w:pStyle w:val="Heading2"/>
        <w:rPr>
          <w:rFonts w:ascii="Times New Roman" w:hAnsi="Times New Roman" w:cs="Times New Roman"/>
          <w:color w:val="000000" w:themeColor="text1"/>
        </w:rPr>
      </w:pPr>
      <w:r w:rsidRPr="00382991">
        <w:rPr>
          <w:rFonts w:ascii="Times New Roman" w:hAnsi="Times New Roman" w:cs="Times New Roman"/>
          <w:color w:val="000000" w:themeColor="text1"/>
        </w:rPr>
        <w:t>Trình tự sử dụng được ghi nhận</w:t>
      </w:r>
    </w:p>
    <w:p w14:paraId="59DBC2A4" w14:textId="77777777" w:rsidR="00307826" w:rsidRPr="00382991" w:rsidRDefault="00000000">
      <w:pPr>
        <w:rPr>
          <w:rFonts w:cs="Times New Roman"/>
          <w:color w:val="000000" w:themeColor="text1"/>
        </w:rPr>
      </w:pPr>
      <w:r w:rsidRPr="00382991">
        <w:rPr>
          <w:rFonts w:cs="Times New Roman"/>
          <w:color w:val="000000" w:themeColor="text1"/>
        </w:rPr>
        <w:t>Đăng nhập/đăng ký → trang chủ → danh mục/tìm kiếm → yêu thích → chi tiết → giỏ hàng → giao hàng → xác nhận COD → đặt thành công → lịch sử/chi tiết đơn → hồ sơ → đăng nhập quản trị → quản lý sản phẩm → xử lý đơn → khách kiểm tra Đã giao. Nhánh bổ sung: tạo đơn khác và hủy khi còn Chờ xác nhận.</w:t>
      </w:r>
    </w:p>
    <w:p w14:paraId="5EC6E1B9" w14:textId="77777777" w:rsidR="00307826" w:rsidRPr="00382991" w:rsidRDefault="00000000">
      <w:pPr>
        <w:rPr>
          <w:rFonts w:cs="Times New Roman"/>
          <w:color w:val="000000" w:themeColor="text1"/>
        </w:rPr>
      </w:pPr>
      <w:r w:rsidRPr="00382991">
        <w:rPr>
          <w:rFonts w:cs="Times New Roman"/>
          <w:color w:val="000000" w:themeColor="text1"/>
        </w:rPr>
        <w:t>Phần hồ sơ và thêm sản phẩm được ghi nhận ở mức giao diện trong lượt chụp. Không quy kết các ảnh biểu mẫu này là bằng chứng lưu dữ liệu thành công.</w:t>
      </w:r>
    </w:p>
    <w:p w14:paraId="0ECE4F60" w14:textId="77777777" w:rsidR="00307826" w:rsidRPr="00382991" w:rsidRDefault="00000000">
      <w:pPr>
        <w:rPr>
          <w:rFonts w:cs="Times New Roman"/>
          <w:color w:val="000000" w:themeColor="text1"/>
        </w:rPr>
      </w:pPr>
      <w:r w:rsidRPr="00382991">
        <w:rPr>
          <w:rFonts w:cs="Times New Roman"/>
          <w:color w:val="000000" w:themeColor="text1"/>
        </w:rPr>
        <w:br w:type="page"/>
      </w:r>
    </w:p>
    <w:p w14:paraId="1BC7CF33" w14:textId="77777777" w:rsidR="00307826" w:rsidRPr="00382991" w:rsidRDefault="00000000">
      <w:pPr>
        <w:pStyle w:val="Heading1"/>
        <w:rPr>
          <w:rFonts w:ascii="Times New Roman" w:hAnsi="Times New Roman" w:cs="Times New Roman"/>
          <w:color w:val="000000" w:themeColor="text1"/>
        </w:rPr>
      </w:pPr>
      <w:r w:rsidRPr="00382991">
        <w:rPr>
          <w:rFonts w:ascii="Times New Roman" w:hAnsi="Times New Roman" w:cs="Times New Roman"/>
          <w:color w:val="000000" w:themeColor="text1"/>
        </w:rPr>
        <w:lastRenderedPageBreak/>
        <w:t>2. Tiến độ thực hiện lần 1</w:t>
      </w:r>
    </w:p>
    <w:tbl>
      <w:tblPr>
        <w:tblStyle w:val="PlainTable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13"/>
        <w:gridCol w:w="3213"/>
        <w:gridCol w:w="3213"/>
      </w:tblGrid>
      <w:tr w:rsidR="00307826" w:rsidRPr="00382991" w14:paraId="7DB485F4" w14:textId="77777777" w:rsidTr="00484B77">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3213" w:type="dxa"/>
            <w:tcBorders>
              <w:bottom w:val="none" w:sz="0" w:space="0" w:color="auto"/>
              <w:right w:val="none" w:sz="0" w:space="0" w:color="auto"/>
            </w:tcBorders>
            <w:vAlign w:val="center"/>
          </w:tcPr>
          <w:p w14:paraId="5B648947" w14:textId="77777777" w:rsidR="00307826" w:rsidRPr="00382991" w:rsidRDefault="00000000" w:rsidP="00484B77">
            <w:pPr>
              <w:spacing w:after="0"/>
              <w:jc w:val="left"/>
              <w:rPr>
                <w:rFonts w:cs="Times New Roman"/>
                <w:color w:val="000000" w:themeColor="text1"/>
              </w:rPr>
            </w:pPr>
            <w:r w:rsidRPr="00382991">
              <w:rPr>
                <w:rFonts w:cs="Times New Roman"/>
                <w:b/>
                <w:color w:val="000000" w:themeColor="text1"/>
                <w:sz w:val="20"/>
              </w:rPr>
              <w:t>Hạng mục</w:t>
            </w:r>
          </w:p>
        </w:tc>
        <w:tc>
          <w:tcPr>
            <w:tcW w:w="3213" w:type="dxa"/>
            <w:tcBorders>
              <w:bottom w:val="none" w:sz="0" w:space="0" w:color="auto"/>
            </w:tcBorders>
            <w:vAlign w:val="center"/>
          </w:tcPr>
          <w:p w14:paraId="3AF35A03" w14:textId="77777777" w:rsidR="00307826" w:rsidRPr="00382991" w:rsidRDefault="00000000" w:rsidP="00484B77">
            <w:pPr>
              <w:spacing w:after="0"/>
              <w:cnfStyle w:val="100000000000" w:firstRow="1" w:lastRow="0" w:firstColumn="0" w:lastColumn="0" w:oddVBand="0" w:evenVBand="0" w:oddHBand="0" w:evenHBand="0" w:firstRowFirstColumn="0" w:firstRowLastColumn="0" w:lastRowFirstColumn="0" w:lastRowLastColumn="0"/>
              <w:rPr>
                <w:rFonts w:cs="Times New Roman"/>
                <w:color w:val="000000" w:themeColor="text1"/>
              </w:rPr>
            </w:pPr>
            <w:r w:rsidRPr="00382991">
              <w:rPr>
                <w:rFonts w:cs="Times New Roman"/>
                <w:b/>
                <w:color w:val="000000" w:themeColor="text1"/>
                <w:sz w:val="20"/>
              </w:rPr>
              <w:t>Hiện trạng</w:t>
            </w:r>
          </w:p>
        </w:tc>
        <w:tc>
          <w:tcPr>
            <w:tcW w:w="3213" w:type="dxa"/>
            <w:tcBorders>
              <w:bottom w:val="none" w:sz="0" w:space="0" w:color="auto"/>
            </w:tcBorders>
            <w:vAlign w:val="center"/>
          </w:tcPr>
          <w:p w14:paraId="24D0EA2D" w14:textId="77777777" w:rsidR="00307826" w:rsidRPr="00382991" w:rsidRDefault="00000000" w:rsidP="00484B77">
            <w:pPr>
              <w:spacing w:after="0"/>
              <w:cnfStyle w:val="100000000000" w:firstRow="1" w:lastRow="0" w:firstColumn="0" w:lastColumn="0" w:oddVBand="0" w:evenVBand="0" w:oddHBand="0" w:evenHBand="0" w:firstRowFirstColumn="0" w:firstRowLastColumn="0" w:lastRowFirstColumn="0" w:lastRowLastColumn="0"/>
              <w:rPr>
                <w:rFonts w:cs="Times New Roman"/>
                <w:color w:val="000000" w:themeColor="text1"/>
              </w:rPr>
            </w:pPr>
            <w:r w:rsidRPr="00382991">
              <w:rPr>
                <w:rFonts w:cs="Times New Roman"/>
                <w:b/>
                <w:color w:val="000000" w:themeColor="text1"/>
                <w:sz w:val="20"/>
              </w:rPr>
              <w:t>Theo dõi tiếp</w:t>
            </w:r>
          </w:p>
        </w:tc>
      </w:tr>
      <w:tr w:rsidR="00307826" w:rsidRPr="00382991" w14:paraId="4B2C5A42" w14:textId="77777777" w:rsidTr="00484B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213" w:type="dxa"/>
            <w:tcBorders>
              <w:right w:val="none" w:sz="0" w:space="0" w:color="auto"/>
            </w:tcBorders>
            <w:vAlign w:val="center"/>
          </w:tcPr>
          <w:p w14:paraId="1183D808" w14:textId="77777777" w:rsidR="00307826" w:rsidRPr="00382991" w:rsidRDefault="00000000" w:rsidP="00484B77">
            <w:pPr>
              <w:spacing w:after="0"/>
              <w:jc w:val="left"/>
              <w:rPr>
                <w:rFonts w:cs="Times New Roman"/>
                <w:color w:val="000000" w:themeColor="text1"/>
              </w:rPr>
            </w:pPr>
            <w:r w:rsidRPr="00382991">
              <w:rPr>
                <w:rFonts w:cs="Times New Roman"/>
                <w:color w:val="000000" w:themeColor="text1"/>
                <w:sz w:val="20"/>
              </w:rPr>
              <w:t>Tài khoản</w:t>
            </w:r>
          </w:p>
        </w:tc>
        <w:tc>
          <w:tcPr>
            <w:tcW w:w="3213" w:type="dxa"/>
            <w:vAlign w:val="center"/>
          </w:tcPr>
          <w:p w14:paraId="0A035E16" w14:textId="77777777" w:rsidR="00307826" w:rsidRPr="00382991" w:rsidRDefault="00000000" w:rsidP="00484B77">
            <w:pPr>
              <w:spacing w:after="0"/>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382991">
              <w:rPr>
                <w:rFonts w:cs="Times New Roman"/>
                <w:color w:val="000000" w:themeColor="text1"/>
                <w:sz w:val="20"/>
              </w:rPr>
              <w:t>Đã triển khai; đã đăng ký tài khoản kiểm thử, đăng nhập và đăng xuất.</w:t>
            </w:r>
          </w:p>
        </w:tc>
        <w:tc>
          <w:tcPr>
            <w:tcW w:w="3213" w:type="dxa"/>
            <w:vAlign w:val="center"/>
          </w:tcPr>
          <w:p w14:paraId="3E3D27CB" w14:textId="77777777" w:rsidR="00307826" w:rsidRPr="00382991" w:rsidRDefault="00000000" w:rsidP="00484B77">
            <w:pPr>
              <w:spacing w:after="0"/>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382991">
              <w:rPr>
                <w:rFonts w:cs="Times New Roman"/>
                <w:color w:val="000000" w:themeColor="text1"/>
                <w:sz w:val="20"/>
              </w:rPr>
              <w:t>Đang kiểm thử dữ liệu không hợp lệ và phiên đăng nhập.</w:t>
            </w:r>
          </w:p>
        </w:tc>
      </w:tr>
      <w:tr w:rsidR="00307826" w:rsidRPr="00382991" w14:paraId="1770BF12" w14:textId="77777777" w:rsidTr="00484B77">
        <w:trPr>
          <w:trHeight w:val="397"/>
        </w:trPr>
        <w:tc>
          <w:tcPr>
            <w:cnfStyle w:val="001000000000" w:firstRow="0" w:lastRow="0" w:firstColumn="1" w:lastColumn="0" w:oddVBand="0" w:evenVBand="0" w:oddHBand="0" w:evenHBand="0" w:firstRowFirstColumn="0" w:firstRowLastColumn="0" w:lastRowFirstColumn="0" w:lastRowLastColumn="0"/>
            <w:tcW w:w="3213" w:type="dxa"/>
            <w:tcBorders>
              <w:right w:val="none" w:sz="0" w:space="0" w:color="auto"/>
            </w:tcBorders>
            <w:vAlign w:val="center"/>
          </w:tcPr>
          <w:p w14:paraId="7F8F62B3" w14:textId="77777777" w:rsidR="00307826" w:rsidRPr="00382991" w:rsidRDefault="00000000" w:rsidP="00484B77">
            <w:pPr>
              <w:spacing w:after="0"/>
              <w:jc w:val="left"/>
              <w:rPr>
                <w:rFonts w:cs="Times New Roman"/>
                <w:color w:val="000000" w:themeColor="text1"/>
              </w:rPr>
            </w:pPr>
            <w:r w:rsidRPr="00382991">
              <w:rPr>
                <w:rFonts w:cs="Times New Roman"/>
                <w:color w:val="000000" w:themeColor="text1"/>
                <w:sz w:val="20"/>
              </w:rPr>
              <w:t>Danh mục và tìm kiếm</w:t>
            </w:r>
          </w:p>
        </w:tc>
        <w:tc>
          <w:tcPr>
            <w:tcW w:w="3213" w:type="dxa"/>
            <w:vAlign w:val="center"/>
          </w:tcPr>
          <w:p w14:paraId="3ACA6D3B" w14:textId="77777777" w:rsidR="00307826" w:rsidRPr="00382991" w:rsidRDefault="00000000" w:rsidP="00484B77">
            <w:pPr>
              <w:spacing w:after="0"/>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382991">
              <w:rPr>
                <w:rFonts w:cs="Times New Roman"/>
                <w:color w:val="000000" w:themeColor="text1"/>
                <w:sz w:val="20"/>
              </w:rPr>
              <w:t>Đã triển khai; đã xem danh mục, sản phẩm và kết quả rỗng.</w:t>
            </w:r>
          </w:p>
        </w:tc>
        <w:tc>
          <w:tcPr>
            <w:tcW w:w="3213" w:type="dxa"/>
            <w:vAlign w:val="center"/>
          </w:tcPr>
          <w:p w14:paraId="02CD422F" w14:textId="77777777" w:rsidR="00307826" w:rsidRPr="00382991" w:rsidRDefault="00000000" w:rsidP="00484B77">
            <w:pPr>
              <w:spacing w:after="0"/>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382991">
              <w:rPr>
                <w:rFonts w:cs="Times New Roman"/>
                <w:color w:val="000000" w:themeColor="text1"/>
                <w:sz w:val="20"/>
              </w:rPr>
              <w:t>Đang kiểm thử lọc, sắp xếp và nhập tiếng Việt.</w:t>
            </w:r>
          </w:p>
        </w:tc>
      </w:tr>
      <w:tr w:rsidR="00307826" w:rsidRPr="00382991" w14:paraId="2CD5E259" w14:textId="77777777" w:rsidTr="00484B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213" w:type="dxa"/>
            <w:tcBorders>
              <w:right w:val="none" w:sz="0" w:space="0" w:color="auto"/>
            </w:tcBorders>
            <w:vAlign w:val="center"/>
          </w:tcPr>
          <w:p w14:paraId="5B5EDFA5" w14:textId="77777777" w:rsidR="00307826" w:rsidRPr="00382991" w:rsidRDefault="00000000" w:rsidP="00484B77">
            <w:pPr>
              <w:spacing w:after="0"/>
              <w:jc w:val="left"/>
              <w:rPr>
                <w:rFonts w:cs="Times New Roman"/>
                <w:color w:val="000000" w:themeColor="text1"/>
              </w:rPr>
            </w:pPr>
            <w:r w:rsidRPr="00382991">
              <w:rPr>
                <w:rFonts w:cs="Times New Roman"/>
                <w:color w:val="000000" w:themeColor="text1"/>
                <w:sz w:val="20"/>
              </w:rPr>
              <w:t>Chi tiết và yêu thích</w:t>
            </w:r>
          </w:p>
        </w:tc>
        <w:tc>
          <w:tcPr>
            <w:tcW w:w="3213" w:type="dxa"/>
            <w:vAlign w:val="center"/>
          </w:tcPr>
          <w:p w14:paraId="61B6A012" w14:textId="77777777" w:rsidR="00307826" w:rsidRPr="00382991" w:rsidRDefault="00000000" w:rsidP="00484B77">
            <w:pPr>
              <w:spacing w:after="0"/>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382991">
              <w:rPr>
                <w:rFonts w:cs="Times New Roman"/>
                <w:color w:val="000000" w:themeColor="text1"/>
                <w:sz w:val="20"/>
              </w:rPr>
              <w:t>Đã triển khai; đã thêm yêu thích và xem nội dung sản phẩm.</w:t>
            </w:r>
          </w:p>
        </w:tc>
        <w:tc>
          <w:tcPr>
            <w:tcW w:w="3213" w:type="dxa"/>
            <w:vAlign w:val="center"/>
          </w:tcPr>
          <w:p w14:paraId="3627B84B" w14:textId="77777777" w:rsidR="00307826" w:rsidRPr="00382991" w:rsidRDefault="00000000" w:rsidP="00484B77">
            <w:pPr>
              <w:spacing w:after="0"/>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382991">
              <w:rPr>
                <w:rFonts w:cs="Times New Roman"/>
                <w:color w:val="000000" w:themeColor="text1"/>
                <w:sz w:val="20"/>
              </w:rPr>
              <w:t>Tiếp tục rà soát nội dung và bố cục.</w:t>
            </w:r>
          </w:p>
        </w:tc>
      </w:tr>
      <w:tr w:rsidR="00307826" w:rsidRPr="00382991" w14:paraId="651F54ED" w14:textId="77777777" w:rsidTr="00484B77">
        <w:trPr>
          <w:trHeight w:val="397"/>
        </w:trPr>
        <w:tc>
          <w:tcPr>
            <w:cnfStyle w:val="001000000000" w:firstRow="0" w:lastRow="0" w:firstColumn="1" w:lastColumn="0" w:oddVBand="0" w:evenVBand="0" w:oddHBand="0" w:evenHBand="0" w:firstRowFirstColumn="0" w:firstRowLastColumn="0" w:lastRowFirstColumn="0" w:lastRowLastColumn="0"/>
            <w:tcW w:w="3213" w:type="dxa"/>
            <w:tcBorders>
              <w:right w:val="none" w:sz="0" w:space="0" w:color="auto"/>
            </w:tcBorders>
            <w:vAlign w:val="center"/>
          </w:tcPr>
          <w:p w14:paraId="245946A7" w14:textId="77777777" w:rsidR="00307826" w:rsidRPr="00382991" w:rsidRDefault="00000000" w:rsidP="00484B77">
            <w:pPr>
              <w:spacing w:after="0"/>
              <w:jc w:val="left"/>
              <w:rPr>
                <w:rFonts w:cs="Times New Roman"/>
                <w:color w:val="000000" w:themeColor="text1"/>
              </w:rPr>
            </w:pPr>
            <w:r w:rsidRPr="00382991">
              <w:rPr>
                <w:rFonts w:cs="Times New Roman"/>
                <w:color w:val="000000" w:themeColor="text1"/>
                <w:sz w:val="20"/>
              </w:rPr>
              <w:t>Giỏ hàng và giao hàng</w:t>
            </w:r>
          </w:p>
        </w:tc>
        <w:tc>
          <w:tcPr>
            <w:tcW w:w="3213" w:type="dxa"/>
            <w:vAlign w:val="center"/>
          </w:tcPr>
          <w:p w14:paraId="0FF831BD" w14:textId="77777777" w:rsidR="00307826" w:rsidRPr="00382991" w:rsidRDefault="00000000" w:rsidP="00484B77">
            <w:pPr>
              <w:spacing w:after="0"/>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382991">
              <w:rPr>
                <w:rFonts w:cs="Times New Roman"/>
                <w:color w:val="000000" w:themeColor="text1"/>
                <w:sz w:val="20"/>
              </w:rPr>
              <w:t>Đã triển khai; đã kiểm tra giỏ rỗng, giỏ có hàng và dữ liệu giao hàng thiếu.</w:t>
            </w:r>
          </w:p>
        </w:tc>
        <w:tc>
          <w:tcPr>
            <w:tcW w:w="3213" w:type="dxa"/>
            <w:vAlign w:val="center"/>
          </w:tcPr>
          <w:p w14:paraId="3F98D48F" w14:textId="77777777" w:rsidR="00307826" w:rsidRPr="00382991" w:rsidRDefault="00000000" w:rsidP="00484B77">
            <w:pPr>
              <w:spacing w:after="0"/>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382991">
              <w:rPr>
                <w:rFonts w:cs="Times New Roman"/>
                <w:color w:val="000000" w:themeColor="text1"/>
                <w:sz w:val="20"/>
              </w:rPr>
              <w:t>Đang kiểm thử số lượng, giá và tồn kho thay đổi.</w:t>
            </w:r>
          </w:p>
        </w:tc>
      </w:tr>
      <w:tr w:rsidR="00307826" w:rsidRPr="00382991" w14:paraId="3D48F780" w14:textId="77777777" w:rsidTr="00484B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213" w:type="dxa"/>
            <w:tcBorders>
              <w:right w:val="none" w:sz="0" w:space="0" w:color="auto"/>
            </w:tcBorders>
            <w:vAlign w:val="center"/>
          </w:tcPr>
          <w:p w14:paraId="7E0A0646" w14:textId="77777777" w:rsidR="00307826" w:rsidRPr="00382991" w:rsidRDefault="00000000" w:rsidP="00484B77">
            <w:pPr>
              <w:spacing w:after="0"/>
              <w:jc w:val="left"/>
              <w:rPr>
                <w:rFonts w:cs="Times New Roman"/>
                <w:color w:val="000000" w:themeColor="text1"/>
              </w:rPr>
            </w:pPr>
            <w:r w:rsidRPr="00382991">
              <w:rPr>
                <w:rFonts w:cs="Times New Roman"/>
                <w:color w:val="000000" w:themeColor="text1"/>
                <w:sz w:val="20"/>
              </w:rPr>
              <w:t>Đặt COD</w:t>
            </w:r>
          </w:p>
        </w:tc>
        <w:tc>
          <w:tcPr>
            <w:tcW w:w="3213" w:type="dxa"/>
            <w:vAlign w:val="center"/>
          </w:tcPr>
          <w:p w14:paraId="619FA722" w14:textId="77777777" w:rsidR="00307826" w:rsidRPr="00382991" w:rsidRDefault="00000000" w:rsidP="00484B77">
            <w:pPr>
              <w:spacing w:after="0"/>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382991">
              <w:rPr>
                <w:rFonts w:cs="Times New Roman"/>
                <w:color w:val="000000" w:themeColor="text1"/>
                <w:sz w:val="20"/>
              </w:rPr>
              <w:t>Đã triển khai; đã tạo đơn và xem kết quả thực tế.</w:t>
            </w:r>
          </w:p>
        </w:tc>
        <w:tc>
          <w:tcPr>
            <w:tcW w:w="3213" w:type="dxa"/>
            <w:vAlign w:val="center"/>
          </w:tcPr>
          <w:p w14:paraId="44DBBF5C" w14:textId="77777777" w:rsidR="00307826" w:rsidRPr="00382991" w:rsidRDefault="00000000" w:rsidP="00484B77">
            <w:pPr>
              <w:spacing w:after="0"/>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382991">
              <w:rPr>
                <w:rFonts w:cs="Times New Roman"/>
                <w:color w:val="000000" w:themeColor="text1"/>
                <w:sz w:val="20"/>
              </w:rPr>
              <w:t>Đang kiểm thử gửi lặp, khôi phục và nhất quán dữ liệu.</w:t>
            </w:r>
          </w:p>
        </w:tc>
      </w:tr>
      <w:tr w:rsidR="00307826" w:rsidRPr="00382991" w14:paraId="2291A4C8" w14:textId="77777777" w:rsidTr="00484B77">
        <w:trPr>
          <w:trHeight w:val="397"/>
        </w:trPr>
        <w:tc>
          <w:tcPr>
            <w:cnfStyle w:val="001000000000" w:firstRow="0" w:lastRow="0" w:firstColumn="1" w:lastColumn="0" w:oddVBand="0" w:evenVBand="0" w:oddHBand="0" w:evenHBand="0" w:firstRowFirstColumn="0" w:firstRowLastColumn="0" w:lastRowFirstColumn="0" w:lastRowLastColumn="0"/>
            <w:tcW w:w="3213" w:type="dxa"/>
            <w:tcBorders>
              <w:right w:val="none" w:sz="0" w:space="0" w:color="auto"/>
            </w:tcBorders>
            <w:vAlign w:val="center"/>
          </w:tcPr>
          <w:p w14:paraId="334BC37D" w14:textId="77777777" w:rsidR="00307826" w:rsidRPr="00382991" w:rsidRDefault="00000000" w:rsidP="00484B77">
            <w:pPr>
              <w:spacing w:after="0"/>
              <w:jc w:val="left"/>
              <w:rPr>
                <w:rFonts w:cs="Times New Roman"/>
                <w:color w:val="000000" w:themeColor="text1"/>
              </w:rPr>
            </w:pPr>
            <w:r w:rsidRPr="00382991">
              <w:rPr>
                <w:rFonts w:cs="Times New Roman"/>
                <w:color w:val="000000" w:themeColor="text1"/>
                <w:sz w:val="20"/>
              </w:rPr>
              <w:t>Theo dõi và hủy đơn</w:t>
            </w:r>
          </w:p>
        </w:tc>
        <w:tc>
          <w:tcPr>
            <w:tcW w:w="3213" w:type="dxa"/>
            <w:vAlign w:val="center"/>
          </w:tcPr>
          <w:p w14:paraId="7C977204" w14:textId="77777777" w:rsidR="00307826" w:rsidRPr="00382991" w:rsidRDefault="00000000" w:rsidP="00484B77">
            <w:pPr>
              <w:spacing w:after="0"/>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382991">
              <w:rPr>
                <w:rFonts w:cs="Times New Roman"/>
                <w:color w:val="000000" w:themeColor="text1"/>
                <w:sz w:val="20"/>
              </w:rPr>
              <w:t>Đã triển khai; đã xem đơn Đã giao và kiểm tra hủy đơn chờ.</w:t>
            </w:r>
          </w:p>
        </w:tc>
        <w:tc>
          <w:tcPr>
            <w:tcW w:w="3213" w:type="dxa"/>
            <w:vAlign w:val="center"/>
          </w:tcPr>
          <w:p w14:paraId="58FDFAF6" w14:textId="77777777" w:rsidR="00307826" w:rsidRPr="00382991" w:rsidRDefault="00000000" w:rsidP="00484B77">
            <w:pPr>
              <w:spacing w:after="0"/>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382991">
              <w:rPr>
                <w:rFonts w:cs="Times New Roman"/>
                <w:color w:val="000000" w:themeColor="text1"/>
                <w:sz w:val="20"/>
              </w:rPr>
              <w:t>Tiếp tục kiểm thử quyền sở hữu và trạng thái không hợp lệ.</w:t>
            </w:r>
          </w:p>
        </w:tc>
      </w:tr>
      <w:tr w:rsidR="00307826" w:rsidRPr="00382991" w14:paraId="27AF3DC2" w14:textId="77777777" w:rsidTr="00484B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213" w:type="dxa"/>
            <w:tcBorders>
              <w:right w:val="none" w:sz="0" w:space="0" w:color="auto"/>
            </w:tcBorders>
            <w:vAlign w:val="center"/>
          </w:tcPr>
          <w:p w14:paraId="486B5855" w14:textId="77777777" w:rsidR="00307826" w:rsidRPr="00382991" w:rsidRDefault="00000000" w:rsidP="00484B77">
            <w:pPr>
              <w:spacing w:after="0"/>
              <w:jc w:val="left"/>
              <w:rPr>
                <w:rFonts w:cs="Times New Roman"/>
                <w:color w:val="000000" w:themeColor="text1"/>
              </w:rPr>
            </w:pPr>
            <w:r w:rsidRPr="00382991">
              <w:rPr>
                <w:rFonts w:cs="Times New Roman"/>
                <w:color w:val="000000" w:themeColor="text1"/>
                <w:sz w:val="20"/>
              </w:rPr>
              <w:t>Hồ sơ</w:t>
            </w:r>
          </w:p>
        </w:tc>
        <w:tc>
          <w:tcPr>
            <w:tcW w:w="3213" w:type="dxa"/>
            <w:vAlign w:val="center"/>
          </w:tcPr>
          <w:p w14:paraId="5928A040" w14:textId="77777777" w:rsidR="00307826" w:rsidRPr="00382991" w:rsidRDefault="00000000" w:rsidP="00484B77">
            <w:pPr>
              <w:spacing w:after="0"/>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382991">
              <w:rPr>
                <w:rFonts w:cs="Times New Roman"/>
                <w:color w:val="000000" w:themeColor="text1"/>
                <w:sz w:val="20"/>
              </w:rPr>
              <w:t>Đã triển khai; đã chụp biểu mẫu chỉnh sửa.</w:t>
            </w:r>
          </w:p>
        </w:tc>
        <w:tc>
          <w:tcPr>
            <w:tcW w:w="3213" w:type="dxa"/>
            <w:vAlign w:val="center"/>
          </w:tcPr>
          <w:p w14:paraId="06989C42" w14:textId="77777777" w:rsidR="00307826" w:rsidRPr="00382991" w:rsidRDefault="00000000" w:rsidP="00484B77">
            <w:pPr>
              <w:spacing w:after="0"/>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382991">
              <w:rPr>
                <w:rFonts w:cs="Times New Roman"/>
                <w:color w:val="000000" w:themeColor="text1"/>
                <w:sz w:val="20"/>
              </w:rPr>
              <w:t>Đang kiểm thử lưu và đọc lại thông tin.</w:t>
            </w:r>
          </w:p>
        </w:tc>
      </w:tr>
      <w:tr w:rsidR="00307826" w:rsidRPr="00382991" w14:paraId="1B4E1C5C" w14:textId="77777777" w:rsidTr="00484B77">
        <w:trPr>
          <w:trHeight w:val="397"/>
        </w:trPr>
        <w:tc>
          <w:tcPr>
            <w:cnfStyle w:val="001000000000" w:firstRow="0" w:lastRow="0" w:firstColumn="1" w:lastColumn="0" w:oddVBand="0" w:evenVBand="0" w:oddHBand="0" w:evenHBand="0" w:firstRowFirstColumn="0" w:firstRowLastColumn="0" w:lastRowFirstColumn="0" w:lastRowLastColumn="0"/>
            <w:tcW w:w="3213" w:type="dxa"/>
            <w:tcBorders>
              <w:right w:val="none" w:sz="0" w:space="0" w:color="auto"/>
            </w:tcBorders>
            <w:vAlign w:val="center"/>
          </w:tcPr>
          <w:p w14:paraId="08E114A5" w14:textId="77777777" w:rsidR="00307826" w:rsidRPr="00382991" w:rsidRDefault="00000000" w:rsidP="00484B77">
            <w:pPr>
              <w:spacing w:after="0"/>
              <w:jc w:val="left"/>
              <w:rPr>
                <w:rFonts w:cs="Times New Roman"/>
                <w:color w:val="000000" w:themeColor="text1"/>
              </w:rPr>
            </w:pPr>
            <w:r w:rsidRPr="00382991">
              <w:rPr>
                <w:rFonts w:cs="Times New Roman"/>
                <w:color w:val="000000" w:themeColor="text1"/>
                <w:sz w:val="20"/>
              </w:rPr>
              <w:t>Quản trị</w:t>
            </w:r>
          </w:p>
        </w:tc>
        <w:tc>
          <w:tcPr>
            <w:tcW w:w="3213" w:type="dxa"/>
            <w:vAlign w:val="center"/>
          </w:tcPr>
          <w:p w14:paraId="3DE1B743" w14:textId="77777777" w:rsidR="00307826" w:rsidRPr="00382991" w:rsidRDefault="00000000" w:rsidP="00484B77">
            <w:pPr>
              <w:spacing w:after="0"/>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382991">
              <w:rPr>
                <w:rFonts w:cs="Times New Roman"/>
                <w:color w:val="000000" w:themeColor="text1"/>
                <w:sz w:val="20"/>
              </w:rPr>
              <w:t>Đã triển khai; đã xem danh mục, biểu mẫu thêm và chuyển trạng thái đơn.</w:t>
            </w:r>
          </w:p>
        </w:tc>
        <w:tc>
          <w:tcPr>
            <w:tcW w:w="3213" w:type="dxa"/>
            <w:vAlign w:val="center"/>
          </w:tcPr>
          <w:p w14:paraId="17405D75" w14:textId="77777777" w:rsidR="00307826" w:rsidRPr="00382991" w:rsidRDefault="00000000" w:rsidP="00484B77">
            <w:pPr>
              <w:spacing w:after="0"/>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382991">
              <w:rPr>
                <w:rFonts w:cs="Times New Roman"/>
                <w:color w:val="000000" w:themeColor="text1"/>
                <w:sz w:val="20"/>
              </w:rPr>
              <w:t>Đang kiểm thử thêm/sửa/ẩn sản phẩm và phân quyền.</w:t>
            </w:r>
          </w:p>
        </w:tc>
      </w:tr>
      <w:tr w:rsidR="00307826" w:rsidRPr="00382991" w14:paraId="07EDD7BF" w14:textId="77777777" w:rsidTr="00484B77">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3213" w:type="dxa"/>
            <w:tcBorders>
              <w:right w:val="none" w:sz="0" w:space="0" w:color="auto"/>
            </w:tcBorders>
            <w:vAlign w:val="center"/>
          </w:tcPr>
          <w:p w14:paraId="1EA2BA82" w14:textId="77777777" w:rsidR="00307826" w:rsidRPr="00382991" w:rsidRDefault="00000000" w:rsidP="00484B77">
            <w:pPr>
              <w:spacing w:after="0"/>
              <w:jc w:val="left"/>
              <w:rPr>
                <w:rFonts w:cs="Times New Roman"/>
                <w:color w:val="000000" w:themeColor="text1"/>
              </w:rPr>
            </w:pPr>
            <w:r w:rsidRPr="00382991">
              <w:rPr>
                <w:rFonts w:cs="Times New Roman"/>
                <w:color w:val="000000" w:themeColor="text1"/>
                <w:sz w:val="20"/>
              </w:rPr>
              <w:t>Tài liệu và minh chứng</w:t>
            </w:r>
          </w:p>
        </w:tc>
        <w:tc>
          <w:tcPr>
            <w:tcW w:w="3213" w:type="dxa"/>
            <w:vAlign w:val="center"/>
          </w:tcPr>
          <w:p w14:paraId="63D9D2D5" w14:textId="77777777" w:rsidR="00307826" w:rsidRPr="00382991" w:rsidRDefault="00000000" w:rsidP="00484B77">
            <w:pPr>
              <w:spacing w:after="0"/>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382991">
              <w:rPr>
                <w:rFonts w:cs="Times New Roman"/>
                <w:color w:val="000000" w:themeColor="text1"/>
                <w:sz w:val="20"/>
              </w:rPr>
              <w:t>Đã bổ sung ảnh theo luồng và báo cáo Word lần 1.</w:t>
            </w:r>
          </w:p>
        </w:tc>
        <w:tc>
          <w:tcPr>
            <w:tcW w:w="3213" w:type="dxa"/>
            <w:vAlign w:val="center"/>
          </w:tcPr>
          <w:p w14:paraId="367A2BC4" w14:textId="77777777" w:rsidR="00307826" w:rsidRPr="00382991" w:rsidRDefault="00000000" w:rsidP="00484B77">
            <w:pPr>
              <w:spacing w:after="0"/>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382991">
              <w:rPr>
                <w:rFonts w:cs="Times New Roman"/>
                <w:color w:val="000000" w:themeColor="text1"/>
                <w:sz w:val="20"/>
              </w:rPr>
              <w:t>Hoàn thiện thông tin học phần theo yêu cầu nộp.</w:t>
            </w:r>
          </w:p>
        </w:tc>
      </w:tr>
      <w:tr w:rsidR="00307826" w:rsidRPr="00382991" w14:paraId="3FCABF34" w14:textId="77777777" w:rsidTr="00484B77">
        <w:trPr>
          <w:trHeight w:val="397"/>
        </w:trPr>
        <w:tc>
          <w:tcPr>
            <w:cnfStyle w:val="001000000000" w:firstRow="0" w:lastRow="0" w:firstColumn="1" w:lastColumn="0" w:oddVBand="0" w:evenVBand="0" w:oddHBand="0" w:evenHBand="0" w:firstRowFirstColumn="0" w:firstRowLastColumn="0" w:lastRowFirstColumn="0" w:lastRowLastColumn="0"/>
            <w:tcW w:w="3213" w:type="dxa"/>
            <w:tcBorders>
              <w:right w:val="none" w:sz="0" w:space="0" w:color="auto"/>
            </w:tcBorders>
            <w:vAlign w:val="center"/>
          </w:tcPr>
          <w:p w14:paraId="4A7A702F" w14:textId="77777777" w:rsidR="00307826" w:rsidRPr="00382991" w:rsidRDefault="00000000" w:rsidP="00484B77">
            <w:pPr>
              <w:spacing w:after="0"/>
              <w:jc w:val="left"/>
              <w:rPr>
                <w:rFonts w:cs="Times New Roman"/>
                <w:color w:val="000000" w:themeColor="text1"/>
              </w:rPr>
            </w:pPr>
            <w:r w:rsidRPr="00382991">
              <w:rPr>
                <w:rFonts w:cs="Times New Roman"/>
                <w:color w:val="000000" w:themeColor="text1"/>
                <w:sz w:val="20"/>
              </w:rPr>
              <w:t>Backend, thanh toán online</w:t>
            </w:r>
          </w:p>
        </w:tc>
        <w:tc>
          <w:tcPr>
            <w:tcW w:w="3213" w:type="dxa"/>
            <w:vAlign w:val="center"/>
          </w:tcPr>
          <w:p w14:paraId="562EA4F2" w14:textId="77777777" w:rsidR="00307826" w:rsidRPr="00382991" w:rsidRDefault="00000000" w:rsidP="00484B77">
            <w:pPr>
              <w:spacing w:after="0"/>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382991">
              <w:rPr>
                <w:rFonts w:cs="Times New Roman"/>
                <w:color w:val="000000" w:themeColor="text1"/>
                <w:sz w:val="20"/>
              </w:rPr>
              <w:t>Chưa triển khai; COD và kho là dữ liệu demo cục bộ.</w:t>
            </w:r>
          </w:p>
        </w:tc>
        <w:tc>
          <w:tcPr>
            <w:tcW w:w="3213" w:type="dxa"/>
            <w:vAlign w:val="center"/>
          </w:tcPr>
          <w:p w14:paraId="567ACB01" w14:textId="77777777" w:rsidR="00307826" w:rsidRPr="00382991" w:rsidRDefault="00000000" w:rsidP="00484B77">
            <w:pPr>
              <w:spacing w:after="0"/>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382991">
              <w:rPr>
                <w:rFonts w:cs="Times New Roman"/>
                <w:color w:val="000000" w:themeColor="text1"/>
                <w:sz w:val="20"/>
              </w:rPr>
              <w:t>Xem xét ở giai đoạn mở rộng.</w:t>
            </w:r>
          </w:p>
        </w:tc>
      </w:tr>
    </w:tbl>
    <w:p w14:paraId="6015FF90" w14:textId="77777777" w:rsidR="00307826" w:rsidRPr="00382991" w:rsidRDefault="00000000">
      <w:pPr>
        <w:rPr>
          <w:rFonts w:cs="Times New Roman"/>
          <w:color w:val="000000" w:themeColor="text1"/>
        </w:rPr>
      </w:pPr>
      <w:r w:rsidRPr="00382991">
        <w:rPr>
          <w:rFonts w:cs="Times New Roman"/>
          <w:color w:val="000000" w:themeColor="text1"/>
        </w:rPr>
        <w:t>Đây là báo cáo tiến độ, chưa phải biên bản nghiệm thu cuối cùng. Chưa có xác nhận phân công và tỷ lệ đóng góp thực tế, vì vậy báo cáo chỉ ghi danh sách thành viên, không tự gán công việc đã làm cho từng người.</w:t>
      </w:r>
    </w:p>
    <w:p w14:paraId="46FA10B4" w14:textId="77777777" w:rsidR="00307826" w:rsidRPr="00382991" w:rsidRDefault="00000000">
      <w:pPr>
        <w:rPr>
          <w:rFonts w:cs="Times New Roman"/>
          <w:color w:val="000000" w:themeColor="text1"/>
        </w:rPr>
      </w:pPr>
      <w:r w:rsidRPr="00382991">
        <w:rPr>
          <w:rFonts w:cs="Times New Roman"/>
          <w:color w:val="000000" w:themeColor="text1"/>
        </w:rPr>
        <w:br w:type="page"/>
      </w:r>
    </w:p>
    <w:p w14:paraId="025F979F" w14:textId="77777777" w:rsidR="00307826" w:rsidRPr="00382991" w:rsidRDefault="00000000">
      <w:pPr>
        <w:pStyle w:val="Heading1"/>
        <w:rPr>
          <w:rFonts w:ascii="Times New Roman" w:hAnsi="Times New Roman" w:cs="Times New Roman"/>
          <w:color w:val="000000" w:themeColor="text1"/>
        </w:rPr>
      </w:pPr>
      <w:r w:rsidRPr="00382991">
        <w:rPr>
          <w:rFonts w:ascii="Times New Roman" w:hAnsi="Times New Roman" w:cs="Times New Roman"/>
          <w:color w:val="000000" w:themeColor="text1"/>
        </w:rPr>
        <w:lastRenderedPageBreak/>
        <w:t>3. Minh chứng màn hình theo thứ tự sử dụng</w:t>
      </w:r>
    </w:p>
    <w:p w14:paraId="28485427" w14:textId="77777777" w:rsidR="00307826" w:rsidRPr="00382991" w:rsidRDefault="00000000">
      <w:pPr>
        <w:rPr>
          <w:rFonts w:cs="Times New Roman"/>
          <w:color w:val="000000" w:themeColor="text1"/>
        </w:rPr>
      </w:pPr>
      <w:r w:rsidRPr="00382991">
        <w:rPr>
          <w:rFonts w:cs="Times New Roman"/>
          <w:color w:val="000000" w:themeColor="text1"/>
        </w:rPr>
        <w:t>Danh mục tra cứu: số hình trùng số bước. Tất cả ảnh trong mục này là ảnh chụp mới từ bản demo; dữ liệu người nhận và đơn hàng dùng cho kiểm thử.</w:t>
      </w:r>
    </w:p>
    <w:p w14:paraId="79D12825" w14:textId="77777777" w:rsidR="00307826" w:rsidRPr="00382991" w:rsidRDefault="00000000">
      <w:pPr>
        <w:spacing w:after="40"/>
        <w:rPr>
          <w:rFonts w:cs="Times New Roman"/>
          <w:color w:val="000000" w:themeColor="text1"/>
        </w:rPr>
      </w:pPr>
      <w:r w:rsidRPr="00382991">
        <w:rPr>
          <w:rFonts w:cs="Times New Roman"/>
          <w:color w:val="000000" w:themeColor="text1"/>
        </w:rPr>
        <w:t>01. Đăng nhập</w:t>
      </w:r>
    </w:p>
    <w:p w14:paraId="67FE0B53" w14:textId="77777777" w:rsidR="00307826" w:rsidRPr="00382991" w:rsidRDefault="00000000">
      <w:pPr>
        <w:spacing w:after="40"/>
        <w:rPr>
          <w:rFonts w:cs="Times New Roman"/>
          <w:color w:val="000000" w:themeColor="text1"/>
        </w:rPr>
      </w:pPr>
      <w:r w:rsidRPr="00382991">
        <w:rPr>
          <w:rFonts w:cs="Times New Roman"/>
          <w:color w:val="000000" w:themeColor="text1"/>
        </w:rPr>
        <w:t>02. Kiểm tra dữ liệu đăng nhập</w:t>
      </w:r>
    </w:p>
    <w:p w14:paraId="180560F9" w14:textId="77777777" w:rsidR="00307826" w:rsidRPr="00382991" w:rsidRDefault="00000000">
      <w:pPr>
        <w:spacing w:after="40"/>
        <w:rPr>
          <w:rFonts w:cs="Times New Roman"/>
          <w:color w:val="000000" w:themeColor="text1"/>
        </w:rPr>
      </w:pPr>
      <w:r w:rsidRPr="00382991">
        <w:rPr>
          <w:rFonts w:cs="Times New Roman"/>
          <w:color w:val="000000" w:themeColor="text1"/>
        </w:rPr>
        <w:t>03. Đăng ký tài khoản</w:t>
      </w:r>
    </w:p>
    <w:p w14:paraId="2165E090" w14:textId="77777777" w:rsidR="00307826" w:rsidRPr="00382991" w:rsidRDefault="00000000">
      <w:pPr>
        <w:spacing w:after="40"/>
        <w:rPr>
          <w:rFonts w:cs="Times New Roman"/>
          <w:color w:val="000000" w:themeColor="text1"/>
        </w:rPr>
      </w:pPr>
      <w:r w:rsidRPr="00382991">
        <w:rPr>
          <w:rFonts w:cs="Times New Roman"/>
          <w:color w:val="000000" w:themeColor="text1"/>
        </w:rPr>
        <w:t>04. Trang chủ sau đăng ký</w:t>
      </w:r>
    </w:p>
    <w:p w14:paraId="5C64BF50" w14:textId="77777777" w:rsidR="00307826" w:rsidRPr="00382991" w:rsidRDefault="00000000">
      <w:pPr>
        <w:spacing w:after="40"/>
        <w:rPr>
          <w:rFonts w:cs="Times New Roman"/>
          <w:color w:val="000000" w:themeColor="text1"/>
        </w:rPr>
      </w:pPr>
      <w:r w:rsidRPr="00382991">
        <w:rPr>
          <w:rFonts w:cs="Times New Roman"/>
          <w:color w:val="000000" w:themeColor="text1"/>
        </w:rPr>
        <w:t>05. Giỏ hàng trống</w:t>
      </w:r>
    </w:p>
    <w:p w14:paraId="200C5973" w14:textId="77777777" w:rsidR="00307826" w:rsidRPr="00382991" w:rsidRDefault="00000000">
      <w:pPr>
        <w:spacing w:after="40"/>
        <w:rPr>
          <w:rFonts w:cs="Times New Roman"/>
          <w:color w:val="000000" w:themeColor="text1"/>
        </w:rPr>
      </w:pPr>
      <w:r w:rsidRPr="00382991">
        <w:rPr>
          <w:rFonts w:cs="Times New Roman"/>
          <w:color w:val="000000" w:themeColor="text1"/>
        </w:rPr>
        <w:t>06. Khám phá sản phẩm</w:t>
      </w:r>
    </w:p>
    <w:p w14:paraId="14D04E26" w14:textId="77777777" w:rsidR="00307826" w:rsidRPr="00382991" w:rsidRDefault="00000000">
      <w:pPr>
        <w:spacing w:after="40"/>
        <w:rPr>
          <w:rFonts w:cs="Times New Roman"/>
          <w:color w:val="000000" w:themeColor="text1"/>
        </w:rPr>
      </w:pPr>
      <w:r w:rsidRPr="00382991">
        <w:rPr>
          <w:rFonts w:cs="Times New Roman"/>
          <w:color w:val="000000" w:themeColor="text1"/>
        </w:rPr>
        <w:t>07. Không có kết quả tìm kiếm</w:t>
      </w:r>
    </w:p>
    <w:p w14:paraId="1652B238" w14:textId="77777777" w:rsidR="00307826" w:rsidRPr="00382991" w:rsidRDefault="00000000">
      <w:pPr>
        <w:spacing w:after="40"/>
        <w:rPr>
          <w:rFonts w:cs="Times New Roman"/>
          <w:color w:val="000000" w:themeColor="text1"/>
        </w:rPr>
      </w:pPr>
      <w:r w:rsidRPr="00382991">
        <w:rPr>
          <w:rFonts w:cs="Times New Roman"/>
          <w:color w:val="000000" w:themeColor="text1"/>
        </w:rPr>
        <w:t>08. Danh sách yêu thích</w:t>
      </w:r>
    </w:p>
    <w:p w14:paraId="7D8BBA79" w14:textId="77777777" w:rsidR="00307826" w:rsidRPr="00382991" w:rsidRDefault="00000000">
      <w:pPr>
        <w:spacing w:after="40"/>
        <w:rPr>
          <w:rFonts w:cs="Times New Roman"/>
          <w:color w:val="000000" w:themeColor="text1"/>
        </w:rPr>
      </w:pPr>
      <w:r w:rsidRPr="00382991">
        <w:rPr>
          <w:rFonts w:cs="Times New Roman"/>
          <w:color w:val="000000" w:themeColor="text1"/>
        </w:rPr>
        <w:t>09. Chi tiết sản phẩm</w:t>
      </w:r>
    </w:p>
    <w:p w14:paraId="747DB3A2" w14:textId="77777777" w:rsidR="00307826" w:rsidRPr="00382991" w:rsidRDefault="00000000">
      <w:pPr>
        <w:spacing w:after="40"/>
        <w:rPr>
          <w:rFonts w:cs="Times New Roman"/>
          <w:color w:val="000000" w:themeColor="text1"/>
        </w:rPr>
      </w:pPr>
      <w:r w:rsidRPr="00382991">
        <w:rPr>
          <w:rFonts w:cs="Times New Roman"/>
          <w:color w:val="000000" w:themeColor="text1"/>
        </w:rPr>
        <w:t>10. Thông tin và thao tác sản phẩm</w:t>
      </w:r>
    </w:p>
    <w:p w14:paraId="15613B79" w14:textId="77777777" w:rsidR="00307826" w:rsidRPr="00382991" w:rsidRDefault="00000000">
      <w:pPr>
        <w:spacing w:after="40"/>
        <w:rPr>
          <w:rFonts w:cs="Times New Roman"/>
          <w:color w:val="000000" w:themeColor="text1"/>
        </w:rPr>
      </w:pPr>
      <w:r w:rsidRPr="00382991">
        <w:rPr>
          <w:rFonts w:cs="Times New Roman"/>
          <w:color w:val="000000" w:themeColor="text1"/>
        </w:rPr>
        <w:t>11. Giỏ hàng có sản phẩm</w:t>
      </w:r>
    </w:p>
    <w:p w14:paraId="4E3360E8" w14:textId="77777777" w:rsidR="00307826" w:rsidRPr="00382991" w:rsidRDefault="00000000">
      <w:pPr>
        <w:spacing w:after="40"/>
        <w:rPr>
          <w:rFonts w:cs="Times New Roman"/>
          <w:color w:val="000000" w:themeColor="text1"/>
        </w:rPr>
      </w:pPr>
      <w:r w:rsidRPr="00382991">
        <w:rPr>
          <w:rFonts w:cs="Times New Roman"/>
          <w:color w:val="000000" w:themeColor="text1"/>
        </w:rPr>
        <w:t>12. Nhập thông tin giao hàng</w:t>
      </w:r>
    </w:p>
    <w:p w14:paraId="241976DB" w14:textId="77777777" w:rsidR="00307826" w:rsidRPr="00382991" w:rsidRDefault="00000000">
      <w:pPr>
        <w:spacing w:after="40"/>
        <w:rPr>
          <w:rFonts w:cs="Times New Roman"/>
          <w:color w:val="000000" w:themeColor="text1"/>
        </w:rPr>
      </w:pPr>
      <w:r w:rsidRPr="00382991">
        <w:rPr>
          <w:rFonts w:cs="Times New Roman"/>
          <w:color w:val="000000" w:themeColor="text1"/>
        </w:rPr>
        <w:t>13. Kiểm tra thông tin giao hàng</w:t>
      </w:r>
    </w:p>
    <w:p w14:paraId="7FF16979" w14:textId="77777777" w:rsidR="00307826" w:rsidRPr="00382991" w:rsidRDefault="00000000">
      <w:pPr>
        <w:spacing w:after="40"/>
        <w:rPr>
          <w:rFonts w:cs="Times New Roman"/>
          <w:color w:val="000000" w:themeColor="text1"/>
        </w:rPr>
      </w:pPr>
      <w:r w:rsidRPr="00382991">
        <w:rPr>
          <w:rFonts w:cs="Times New Roman"/>
          <w:color w:val="000000" w:themeColor="text1"/>
        </w:rPr>
        <w:t>14. Kiểm tra trước khi đặt COD</w:t>
      </w:r>
    </w:p>
    <w:p w14:paraId="6B6856D1" w14:textId="77777777" w:rsidR="00307826" w:rsidRPr="00382991" w:rsidRDefault="00000000">
      <w:pPr>
        <w:spacing w:after="40"/>
        <w:rPr>
          <w:rFonts w:cs="Times New Roman"/>
          <w:color w:val="000000" w:themeColor="text1"/>
        </w:rPr>
      </w:pPr>
      <w:r w:rsidRPr="00382991">
        <w:rPr>
          <w:rFonts w:cs="Times New Roman"/>
          <w:color w:val="000000" w:themeColor="text1"/>
        </w:rPr>
        <w:t>15. Đặt hàng thành công</w:t>
      </w:r>
    </w:p>
    <w:p w14:paraId="1CD7868A" w14:textId="77777777" w:rsidR="00307826" w:rsidRPr="00382991" w:rsidRDefault="00000000">
      <w:pPr>
        <w:spacing w:after="40"/>
        <w:rPr>
          <w:rFonts w:cs="Times New Roman"/>
          <w:color w:val="000000" w:themeColor="text1"/>
        </w:rPr>
      </w:pPr>
      <w:r w:rsidRPr="00382991">
        <w:rPr>
          <w:rFonts w:cs="Times New Roman"/>
          <w:color w:val="000000" w:themeColor="text1"/>
        </w:rPr>
        <w:t>16. Đơn hàng của tôi</w:t>
      </w:r>
    </w:p>
    <w:p w14:paraId="1351244B" w14:textId="77777777" w:rsidR="00307826" w:rsidRPr="00382991" w:rsidRDefault="00000000">
      <w:pPr>
        <w:spacing w:after="40"/>
        <w:rPr>
          <w:rFonts w:cs="Times New Roman"/>
          <w:color w:val="000000" w:themeColor="text1"/>
        </w:rPr>
      </w:pPr>
      <w:r w:rsidRPr="00382991">
        <w:rPr>
          <w:rFonts w:cs="Times New Roman"/>
          <w:color w:val="000000" w:themeColor="text1"/>
        </w:rPr>
        <w:t>17. Chi tiết đơn chờ xác nhận</w:t>
      </w:r>
    </w:p>
    <w:p w14:paraId="2AEA01A7" w14:textId="77777777" w:rsidR="00307826" w:rsidRPr="00382991" w:rsidRDefault="00000000">
      <w:pPr>
        <w:spacing w:after="40"/>
        <w:rPr>
          <w:rFonts w:cs="Times New Roman"/>
          <w:color w:val="000000" w:themeColor="text1"/>
        </w:rPr>
      </w:pPr>
      <w:r w:rsidRPr="00382991">
        <w:rPr>
          <w:rFonts w:cs="Times New Roman"/>
          <w:color w:val="000000" w:themeColor="text1"/>
        </w:rPr>
        <w:t>18. Thông tin tài khoản</w:t>
      </w:r>
    </w:p>
    <w:p w14:paraId="6E4E242E" w14:textId="77777777" w:rsidR="00307826" w:rsidRPr="00382991" w:rsidRDefault="00000000">
      <w:pPr>
        <w:spacing w:after="40"/>
        <w:rPr>
          <w:rFonts w:cs="Times New Roman"/>
          <w:color w:val="000000" w:themeColor="text1"/>
        </w:rPr>
      </w:pPr>
      <w:r w:rsidRPr="00382991">
        <w:rPr>
          <w:rFonts w:cs="Times New Roman"/>
          <w:color w:val="000000" w:themeColor="text1"/>
        </w:rPr>
        <w:t>19. Chỉnh sửa hồ sơ</w:t>
      </w:r>
    </w:p>
    <w:p w14:paraId="46CEE19C" w14:textId="77777777" w:rsidR="00307826" w:rsidRPr="00382991" w:rsidRDefault="00000000">
      <w:pPr>
        <w:spacing w:after="40"/>
        <w:rPr>
          <w:rFonts w:cs="Times New Roman"/>
          <w:color w:val="000000" w:themeColor="text1"/>
        </w:rPr>
      </w:pPr>
      <w:r w:rsidRPr="00382991">
        <w:rPr>
          <w:rFonts w:cs="Times New Roman"/>
          <w:color w:val="000000" w:themeColor="text1"/>
        </w:rPr>
        <w:t>20. Quản trị sản phẩm</w:t>
      </w:r>
    </w:p>
    <w:p w14:paraId="09B202E7" w14:textId="77777777" w:rsidR="00307826" w:rsidRPr="00382991" w:rsidRDefault="00000000">
      <w:pPr>
        <w:spacing w:after="40"/>
        <w:rPr>
          <w:rFonts w:cs="Times New Roman"/>
          <w:color w:val="000000" w:themeColor="text1"/>
        </w:rPr>
      </w:pPr>
      <w:r w:rsidRPr="00382991">
        <w:rPr>
          <w:rFonts w:cs="Times New Roman"/>
          <w:color w:val="000000" w:themeColor="text1"/>
        </w:rPr>
        <w:t>21. Biểu mẫu thêm sản phẩm</w:t>
      </w:r>
    </w:p>
    <w:p w14:paraId="0D261A9C" w14:textId="77777777" w:rsidR="00307826" w:rsidRPr="00382991" w:rsidRDefault="00000000">
      <w:pPr>
        <w:spacing w:after="40"/>
        <w:rPr>
          <w:rFonts w:cs="Times New Roman"/>
          <w:color w:val="000000" w:themeColor="text1"/>
        </w:rPr>
      </w:pPr>
      <w:r w:rsidRPr="00382991">
        <w:rPr>
          <w:rFonts w:cs="Times New Roman"/>
          <w:color w:val="000000" w:themeColor="text1"/>
        </w:rPr>
        <w:t>22. Quản trị đơn hàng</w:t>
      </w:r>
    </w:p>
    <w:p w14:paraId="09D7791D" w14:textId="77777777" w:rsidR="00307826" w:rsidRPr="00382991" w:rsidRDefault="00000000">
      <w:pPr>
        <w:spacing w:after="40"/>
        <w:rPr>
          <w:rFonts w:cs="Times New Roman"/>
          <w:color w:val="000000" w:themeColor="text1"/>
        </w:rPr>
      </w:pPr>
      <w:r w:rsidRPr="00382991">
        <w:rPr>
          <w:rFonts w:cs="Times New Roman"/>
          <w:color w:val="000000" w:themeColor="text1"/>
        </w:rPr>
        <w:t>23. Đơn chờ xử lý</w:t>
      </w:r>
    </w:p>
    <w:p w14:paraId="2A4E07FB" w14:textId="77777777" w:rsidR="00307826" w:rsidRPr="00382991" w:rsidRDefault="00000000">
      <w:pPr>
        <w:spacing w:after="40"/>
        <w:rPr>
          <w:rFonts w:cs="Times New Roman"/>
          <w:color w:val="000000" w:themeColor="text1"/>
        </w:rPr>
      </w:pPr>
      <w:r w:rsidRPr="00382991">
        <w:rPr>
          <w:rFonts w:cs="Times New Roman"/>
          <w:color w:val="000000" w:themeColor="text1"/>
        </w:rPr>
        <w:t>24. Xác nhận cập nhật trạng thái</w:t>
      </w:r>
    </w:p>
    <w:p w14:paraId="0E94F5BD" w14:textId="77777777" w:rsidR="00307826" w:rsidRPr="00382991" w:rsidRDefault="00000000">
      <w:pPr>
        <w:spacing w:after="40"/>
        <w:rPr>
          <w:rFonts w:cs="Times New Roman"/>
          <w:color w:val="000000" w:themeColor="text1"/>
        </w:rPr>
      </w:pPr>
      <w:r w:rsidRPr="00382991">
        <w:rPr>
          <w:rFonts w:cs="Times New Roman"/>
          <w:color w:val="000000" w:themeColor="text1"/>
        </w:rPr>
        <w:t>25. Đã xác nhận</w:t>
      </w:r>
    </w:p>
    <w:p w14:paraId="03A40711" w14:textId="77777777" w:rsidR="00307826" w:rsidRPr="00382991" w:rsidRDefault="00000000">
      <w:pPr>
        <w:spacing w:after="40"/>
        <w:rPr>
          <w:rFonts w:cs="Times New Roman"/>
          <w:color w:val="000000" w:themeColor="text1"/>
        </w:rPr>
      </w:pPr>
      <w:r w:rsidRPr="00382991">
        <w:rPr>
          <w:rFonts w:cs="Times New Roman"/>
          <w:color w:val="000000" w:themeColor="text1"/>
        </w:rPr>
        <w:t>26. Đang giao</w:t>
      </w:r>
    </w:p>
    <w:p w14:paraId="46AFBB84" w14:textId="77777777" w:rsidR="00307826" w:rsidRPr="00382991" w:rsidRDefault="00000000">
      <w:pPr>
        <w:spacing w:after="40"/>
        <w:rPr>
          <w:rFonts w:cs="Times New Roman"/>
          <w:color w:val="000000" w:themeColor="text1"/>
        </w:rPr>
      </w:pPr>
      <w:r w:rsidRPr="00382991">
        <w:rPr>
          <w:rFonts w:cs="Times New Roman"/>
          <w:color w:val="000000" w:themeColor="text1"/>
        </w:rPr>
        <w:t>27. Đã giao – phía quản trị</w:t>
      </w:r>
    </w:p>
    <w:p w14:paraId="5EB99476" w14:textId="77777777" w:rsidR="00307826" w:rsidRPr="00382991" w:rsidRDefault="00000000">
      <w:pPr>
        <w:spacing w:after="40"/>
        <w:rPr>
          <w:rFonts w:cs="Times New Roman"/>
          <w:color w:val="000000" w:themeColor="text1"/>
        </w:rPr>
      </w:pPr>
      <w:r w:rsidRPr="00382991">
        <w:rPr>
          <w:rFonts w:cs="Times New Roman"/>
          <w:color w:val="000000" w:themeColor="text1"/>
        </w:rPr>
        <w:t>28. Đã giao – phía khách hàng</w:t>
      </w:r>
    </w:p>
    <w:p w14:paraId="10816716" w14:textId="77777777" w:rsidR="00307826" w:rsidRPr="00382991" w:rsidRDefault="00000000">
      <w:pPr>
        <w:spacing w:after="40"/>
        <w:rPr>
          <w:rFonts w:cs="Times New Roman"/>
          <w:color w:val="000000" w:themeColor="text1"/>
        </w:rPr>
      </w:pPr>
      <w:r w:rsidRPr="00382991">
        <w:rPr>
          <w:rFonts w:cs="Times New Roman"/>
          <w:color w:val="000000" w:themeColor="text1"/>
        </w:rPr>
        <w:t>29. Xác nhận hủy đơn khác</w:t>
      </w:r>
    </w:p>
    <w:p w14:paraId="4F5C5FE7" w14:textId="77777777" w:rsidR="00307826" w:rsidRPr="00382991" w:rsidRDefault="00000000">
      <w:pPr>
        <w:spacing w:after="40"/>
        <w:rPr>
          <w:rFonts w:cs="Times New Roman"/>
          <w:color w:val="000000" w:themeColor="text1"/>
        </w:rPr>
      </w:pPr>
      <w:r w:rsidRPr="00382991">
        <w:rPr>
          <w:rFonts w:cs="Times New Roman"/>
          <w:color w:val="000000" w:themeColor="text1"/>
        </w:rPr>
        <w:t>30. Đơn đã hủy</w:t>
      </w:r>
    </w:p>
    <w:p w14:paraId="25D80181" w14:textId="77777777" w:rsidR="00307826" w:rsidRPr="00382991" w:rsidRDefault="00000000">
      <w:pPr>
        <w:rPr>
          <w:rFonts w:cs="Times New Roman"/>
          <w:color w:val="000000" w:themeColor="text1"/>
        </w:rPr>
      </w:pPr>
      <w:r w:rsidRPr="00382991">
        <w:rPr>
          <w:rFonts w:cs="Times New Roman"/>
          <w:color w:val="000000" w:themeColor="text1"/>
        </w:rPr>
        <w:br w:type="page"/>
      </w:r>
    </w:p>
    <w:p w14:paraId="6ABE6A82" w14:textId="77777777" w:rsidR="00307826" w:rsidRPr="00382991" w:rsidRDefault="00000000">
      <w:pPr>
        <w:pStyle w:val="Heading1"/>
        <w:rPr>
          <w:rFonts w:ascii="Times New Roman" w:hAnsi="Times New Roman" w:cs="Times New Roman"/>
          <w:color w:val="000000" w:themeColor="text1"/>
        </w:rPr>
      </w:pPr>
      <w:r w:rsidRPr="00382991">
        <w:rPr>
          <w:rFonts w:ascii="Times New Roman" w:hAnsi="Times New Roman" w:cs="Times New Roman"/>
          <w:color w:val="000000" w:themeColor="text1"/>
        </w:rPr>
        <w:lastRenderedPageBreak/>
        <w:t>3.1. Các bước 01–02</w:t>
      </w:r>
    </w:p>
    <w:tbl>
      <w:tblPr>
        <w:tblW w:w="0" w:type="auto"/>
        <w:tblLayout w:type="fixed"/>
        <w:tblLook w:val="04A0" w:firstRow="1" w:lastRow="0" w:firstColumn="1" w:lastColumn="0" w:noHBand="0" w:noVBand="1"/>
      </w:tblPr>
      <w:tblGrid>
        <w:gridCol w:w="4819"/>
        <w:gridCol w:w="4819"/>
      </w:tblGrid>
      <w:tr w:rsidR="00307826" w:rsidRPr="00382991" w14:paraId="3E7F74D5" w14:textId="77777777">
        <w:trPr>
          <w:cantSplit/>
        </w:trPr>
        <w:tc>
          <w:tcPr>
            <w:tcW w:w="4819" w:type="dxa"/>
          </w:tcPr>
          <w:p w14:paraId="2608E35B" w14:textId="77777777" w:rsidR="00307826" w:rsidRPr="00382991" w:rsidRDefault="00000000">
            <w:pPr>
              <w:rPr>
                <w:rFonts w:cs="Times New Roman"/>
                <w:color w:val="000000" w:themeColor="text1"/>
              </w:rPr>
            </w:pPr>
            <w:r w:rsidRPr="00382991">
              <w:rPr>
                <w:rFonts w:cs="Times New Roman"/>
                <w:b/>
                <w:color w:val="000000" w:themeColor="text1"/>
                <w:sz w:val="22"/>
              </w:rPr>
              <w:t>Hình 01. Đăng nhập</w:t>
            </w:r>
          </w:p>
          <w:p w14:paraId="3E06E3A3" w14:textId="77777777" w:rsidR="00307826" w:rsidRPr="00382991" w:rsidRDefault="00000000">
            <w:pPr>
              <w:jc w:val="center"/>
              <w:rPr>
                <w:rFonts w:cs="Times New Roman"/>
                <w:color w:val="000000" w:themeColor="text1"/>
              </w:rPr>
            </w:pPr>
            <w:r w:rsidRPr="00382991">
              <w:rPr>
                <w:rFonts w:cs="Times New Roman"/>
                <w:noProof/>
                <w:color w:val="000000" w:themeColor="text1"/>
              </w:rPr>
              <w:drawing>
                <wp:inline distT="0" distB="0" distL="0" distR="0" wp14:anchorId="22C99F64" wp14:editId="2BF48563">
                  <wp:extent cx="2316600" cy="5148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1-dang-nhap.png"/>
                          <pic:cNvPicPr/>
                        </pic:nvPicPr>
                        <pic:blipFill>
                          <a:blip r:embed="rId8"/>
                          <a:stretch>
                            <a:fillRect/>
                          </a:stretch>
                        </pic:blipFill>
                        <pic:spPr>
                          <a:xfrm>
                            <a:off x="0" y="0"/>
                            <a:ext cx="2316600" cy="5148000"/>
                          </a:xfrm>
                          <a:prstGeom prst="rect">
                            <a:avLst/>
                          </a:prstGeom>
                        </pic:spPr>
                      </pic:pic>
                    </a:graphicData>
                  </a:graphic>
                </wp:inline>
              </w:drawing>
            </w:r>
          </w:p>
          <w:p w14:paraId="2957CC4B" w14:textId="77777777" w:rsidR="00307826" w:rsidRPr="00382991" w:rsidRDefault="00000000">
            <w:pPr>
              <w:rPr>
                <w:rFonts w:cs="Times New Roman"/>
                <w:color w:val="000000" w:themeColor="text1"/>
              </w:rPr>
            </w:pPr>
            <w:r w:rsidRPr="00382991">
              <w:rPr>
                <w:rFonts w:cs="Times New Roman"/>
                <w:color w:val="000000" w:themeColor="text1"/>
                <w:sz w:val="20"/>
              </w:rPr>
              <w:t>Người dùng nhập email và mật khẩu để truy cập ứng dụng.</w:t>
            </w:r>
          </w:p>
          <w:p w14:paraId="28451830" w14:textId="77777777" w:rsidR="00307826" w:rsidRPr="00382991" w:rsidRDefault="00000000">
            <w:pPr>
              <w:rPr>
                <w:rFonts w:cs="Times New Roman"/>
                <w:color w:val="000000" w:themeColor="text1"/>
              </w:rPr>
            </w:pPr>
            <w:r w:rsidRPr="00382991">
              <w:rPr>
                <w:rFonts w:cs="Times New Roman"/>
                <w:i/>
                <w:color w:val="000000" w:themeColor="text1"/>
                <w:sz w:val="20"/>
              </w:rPr>
              <w:t>Trạng thái: Đã ghi nhận trong lượt kiểm tra; tiếp tục kiểm thử.</w:t>
            </w:r>
          </w:p>
        </w:tc>
        <w:tc>
          <w:tcPr>
            <w:tcW w:w="4819" w:type="dxa"/>
          </w:tcPr>
          <w:p w14:paraId="7DBDB317" w14:textId="77777777" w:rsidR="00307826" w:rsidRPr="00382991" w:rsidRDefault="00000000">
            <w:pPr>
              <w:rPr>
                <w:rFonts w:cs="Times New Roman"/>
                <w:color w:val="000000" w:themeColor="text1"/>
              </w:rPr>
            </w:pPr>
            <w:r w:rsidRPr="00382991">
              <w:rPr>
                <w:rFonts w:cs="Times New Roman"/>
                <w:b/>
                <w:color w:val="000000" w:themeColor="text1"/>
                <w:sz w:val="22"/>
              </w:rPr>
              <w:t>Hình 02. Kiểm tra dữ liệu đăng nhập</w:t>
            </w:r>
          </w:p>
          <w:p w14:paraId="718C6866" w14:textId="77777777" w:rsidR="00307826" w:rsidRPr="00382991" w:rsidRDefault="00000000">
            <w:pPr>
              <w:jc w:val="center"/>
              <w:rPr>
                <w:rFonts w:cs="Times New Roman"/>
                <w:color w:val="000000" w:themeColor="text1"/>
              </w:rPr>
            </w:pPr>
            <w:r w:rsidRPr="00382991">
              <w:rPr>
                <w:rFonts w:cs="Times New Roman"/>
                <w:noProof/>
                <w:color w:val="000000" w:themeColor="text1"/>
              </w:rPr>
              <w:drawing>
                <wp:inline distT="0" distB="0" distL="0" distR="0" wp14:anchorId="5EADFA6F" wp14:editId="536D5B80">
                  <wp:extent cx="2316600" cy="5148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2-loi-dang-nhap.png"/>
                          <pic:cNvPicPr/>
                        </pic:nvPicPr>
                        <pic:blipFill>
                          <a:blip r:embed="rId9"/>
                          <a:stretch>
                            <a:fillRect/>
                          </a:stretch>
                        </pic:blipFill>
                        <pic:spPr>
                          <a:xfrm>
                            <a:off x="0" y="0"/>
                            <a:ext cx="2316600" cy="5148000"/>
                          </a:xfrm>
                          <a:prstGeom prst="rect">
                            <a:avLst/>
                          </a:prstGeom>
                        </pic:spPr>
                      </pic:pic>
                    </a:graphicData>
                  </a:graphic>
                </wp:inline>
              </w:drawing>
            </w:r>
          </w:p>
          <w:p w14:paraId="328DF23D" w14:textId="77777777" w:rsidR="00307826" w:rsidRPr="00382991" w:rsidRDefault="00000000">
            <w:pPr>
              <w:rPr>
                <w:rFonts w:cs="Times New Roman"/>
                <w:color w:val="000000" w:themeColor="text1"/>
              </w:rPr>
            </w:pPr>
            <w:r w:rsidRPr="00382991">
              <w:rPr>
                <w:rFonts w:cs="Times New Roman"/>
                <w:color w:val="000000" w:themeColor="text1"/>
                <w:sz w:val="20"/>
              </w:rPr>
              <w:t>Gửi biểu mẫu trống: ứng dụng hiển thị thông báo yêu cầu dữ liệu hợp lệ.</w:t>
            </w:r>
          </w:p>
          <w:p w14:paraId="0A92D845" w14:textId="77777777" w:rsidR="00307826" w:rsidRPr="00382991" w:rsidRDefault="00000000">
            <w:pPr>
              <w:rPr>
                <w:rFonts w:cs="Times New Roman"/>
                <w:color w:val="000000" w:themeColor="text1"/>
              </w:rPr>
            </w:pPr>
            <w:r w:rsidRPr="00382991">
              <w:rPr>
                <w:rFonts w:cs="Times New Roman"/>
                <w:i/>
                <w:color w:val="000000" w:themeColor="text1"/>
                <w:sz w:val="20"/>
              </w:rPr>
              <w:t>Trạng thái: Đã ghi nhận trong lượt kiểm tra; tiếp tục kiểm thử.</w:t>
            </w:r>
          </w:p>
        </w:tc>
      </w:tr>
    </w:tbl>
    <w:p w14:paraId="3AB1D7D6" w14:textId="77777777" w:rsidR="00307826" w:rsidRPr="00382991" w:rsidRDefault="00000000">
      <w:pPr>
        <w:rPr>
          <w:rFonts w:cs="Times New Roman"/>
          <w:color w:val="000000" w:themeColor="text1"/>
        </w:rPr>
      </w:pPr>
      <w:r w:rsidRPr="00382991">
        <w:rPr>
          <w:rFonts w:cs="Times New Roman"/>
          <w:color w:val="000000" w:themeColor="text1"/>
        </w:rPr>
        <w:br w:type="page"/>
      </w:r>
    </w:p>
    <w:p w14:paraId="53B1F905" w14:textId="77777777" w:rsidR="00307826" w:rsidRPr="00382991" w:rsidRDefault="00000000">
      <w:pPr>
        <w:pStyle w:val="Heading1"/>
        <w:rPr>
          <w:rFonts w:ascii="Times New Roman" w:hAnsi="Times New Roman" w:cs="Times New Roman"/>
          <w:color w:val="000000" w:themeColor="text1"/>
        </w:rPr>
      </w:pPr>
      <w:r w:rsidRPr="00382991">
        <w:rPr>
          <w:rFonts w:ascii="Times New Roman" w:hAnsi="Times New Roman" w:cs="Times New Roman"/>
          <w:color w:val="000000" w:themeColor="text1"/>
        </w:rPr>
        <w:lastRenderedPageBreak/>
        <w:t>3.2. Các bước 03–04</w:t>
      </w:r>
    </w:p>
    <w:tbl>
      <w:tblPr>
        <w:tblW w:w="0" w:type="auto"/>
        <w:tblLayout w:type="fixed"/>
        <w:tblLook w:val="04A0" w:firstRow="1" w:lastRow="0" w:firstColumn="1" w:lastColumn="0" w:noHBand="0" w:noVBand="1"/>
      </w:tblPr>
      <w:tblGrid>
        <w:gridCol w:w="4819"/>
        <w:gridCol w:w="4819"/>
      </w:tblGrid>
      <w:tr w:rsidR="00307826" w:rsidRPr="00382991" w14:paraId="4DFFC195" w14:textId="77777777">
        <w:trPr>
          <w:cantSplit/>
        </w:trPr>
        <w:tc>
          <w:tcPr>
            <w:tcW w:w="4819" w:type="dxa"/>
          </w:tcPr>
          <w:p w14:paraId="6DAB0B35" w14:textId="77777777" w:rsidR="00307826" w:rsidRPr="00382991" w:rsidRDefault="00000000">
            <w:pPr>
              <w:rPr>
                <w:rFonts w:cs="Times New Roman"/>
                <w:color w:val="000000" w:themeColor="text1"/>
              </w:rPr>
            </w:pPr>
            <w:r w:rsidRPr="00382991">
              <w:rPr>
                <w:rFonts w:cs="Times New Roman"/>
                <w:b/>
                <w:color w:val="000000" w:themeColor="text1"/>
                <w:sz w:val="22"/>
              </w:rPr>
              <w:t>Hình 03. Đăng ký tài khoản</w:t>
            </w:r>
          </w:p>
          <w:p w14:paraId="55D9DAA7" w14:textId="77777777" w:rsidR="00307826" w:rsidRPr="00382991" w:rsidRDefault="00000000">
            <w:pPr>
              <w:jc w:val="center"/>
              <w:rPr>
                <w:rFonts w:cs="Times New Roman"/>
                <w:color w:val="000000" w:themeColor="text1"/>
              </w:rPr>
            </w:pPr>
            <w:r w:rsidRPr="00382991">
              <w:rPr>
                <w:rFonts w:cs="Times New Roman"/>
                <w:noProof/>
                <w:color w:val="000000" w:themeColor="text1"/>
              </w:rPr>
              <w:drawing>
                <wp:inline distT="0" distB="0" distL="0" distR="0" wp14:anchorId="255C1BE9" wp14:editId="59A78E63">
                  <wp:extent cx="2316600" cy="5148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3-dang-ky.png"/>
                          <pic:cNvPicPr/>
                        </pic:nvPicPr>
                        <pic:blipFill>
                          <a:blip r:embed="rId10"/>
                          <a:stretch>
                            <a:fillRect/>
                          </a:stretch>
                        </pic:blipFill>
                        <pic:spPr>
                          <a:xfrm>
                            <a:off x="0" y="0"/>
                            <a:ext cx="2316600" cy="5148000"/>
                          </a:xfrm>
                          <a:prstGeom prst="rect">
                            <a:avLst/>
                          </a:prstGeom>
                        </pic:spPr>
                      </pic:pic>
                    </a:graphicData>
                  </a:graphic>
                </wp:inline>
              </w:drawing>
            </w:r>
          </w:p>
          <w:p w14:paraId="21A60FD0" w14:textId="77777777" w:rsidR="00307826" w:rsidRPr="00382991" w:rsidRDefault="00000000">
            <w:pPr>
              <w:rPr>
                <w:rFonts w:cs="Times New Roman"/>
                <w:color w:val="000000" w:themeColor="text1"/>
              </w:rPr>
            </w:pPr>
            <w:r w:rsidRPr="00382991">
              <w:rPr>
                <w:rFonts w:cs="Times New Roman"/>
                <w:color w:val="000000" w:themeColor="text1"/>
                <w:sz w:val="20"/>
              </w:rPr>
              <w:t>Biểu mẫu gồm họ tên, email, mật khẩu và xác nhận mật khẩu.</w:t>
            </w:r>
          </w:p>
          <w:p w14:paraId="7AB95B8D" w14:textId="77777777" w:rsidR="00307826" w:rsidRPr="00382991" w:rsidRDefault="00000000">
            <w:pPr>
              <w:rPr>
                <w:rFonts w:cs="Times New Roman"/>
                <w:color w:val="000000" w:themeColor="text1"/>
              </w:rPr>
            </w:pPr>
            <w:r w:rsidRPr="00382991">
              <w:rPr>
                <w:rFonts w:cs="Times New Roman"/>
                <w:i/>
                <w:color w:val="000000" w:themeColor="text1"/>
                <w:sz w:val="20"/>
              </w:rPr>
              <w:t>Trạng thái: Đã ghi nhận trong lượt kiểm tra; tiếp tục kiểm thử.</w:t>
            </w:r>
          </w:p>
        </w:tc>
        <w:tc>
          <w:tcPr>
            <w:tcW w:w="4819" w:type="dxa"/>
          </w:tcPr>
          <w:p w14:paraId="33FA2AE2" w14:textId="77777777" w:rsidR="00307826" w:rsidRPr="00382991" w:rsidRDefault="00000000">
            <w:pPr>
              <w:rPr>
                <w:rFonts w:cs="Times New Roman"/>
                <w:color w:val="000000" w:themeColor="text1"/>
              </w:rPr>
            </w:pPr>
            <w:r w:rsidRPr="00382991">
              <w:rPr>
                <w:rFonts w:cs="Times New Roman"/>
                <w:b/>
                <w:color w:val="000000" w:themeColor="text1"/>
                <w:sz w:val="22"/>
              </w:rPr>
              <w:t>Hình 04. Trang chủ sau đăng ký</w:t>
            </w:r>
          </w:p>
          <w:p w14:paraId="1F4BE0EB" w14:textId="77777777" w:rsidR="00307826" w:rsidRPr="00382991" w:rsidRDefault="00000000">
            <w:pPr>
              <w:jc w:val="center"/>
              <w:rPr>
                <w:rFonts w:cs="Times New Roman"/>
                <w:color w:val="000000" w:themeColor="text1"/>
              </w:rPr>
            </w:pPr>
            <w:r w:rsidRPr="00382991">
              <w:rPr>
                <w:rFonts w:cs="Times New Roman"/>
                <w:noProof/>
                <w:color w:val="000000" w:themeColor="text1"/>
              </w:rPr>
              <w:drawing>
                <wp:inline distT="0" distB="0" distL="0" distR="0" wp14:anchorId="0C0E5684" wp14:editId="1D19C4AC">
                  <wp:extent cx="2316600" cy="5148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4-trang-chu.png"/>
                          <pic:cNvPicPr/>
                        </pic:nvPicPr>
                        <pic:blipFill>
                          <a:blip r:embed="rId11"/>
                          <a:stretch>
                            <a:fillRect/>
                          </a:stretch>
                        </pic:blipFill>
                        <pic:spPr>
                          <a:xfrm>
                            <a:off x="0" y="0"/>
                            <a:ext cx="2316600" cy="5148000"/>
                          </a:xfrm>
                          <a:prstGeom prst="rect">
                            <a:avLst/>
                          </a:prstGeom>
                        </pic:spPr>
                      </pic:pic>
                    </a:graphicData>
                  </a:graphic>
                </wp:inline>
              </w:drawing>
            </w:r>
          </w:p>
          <w:p w14:paraId="3D004F6B" w14:textId="77777777" w:rsidR="00307826" w:rsidRPr="00382991" w:rsidRDefault="00000000">
            <w:pPr>
              <w:rPr>
                <w:rFonts w:cs="Times New Roman"/>
                <w:color w:val="000000" w:themeColor="text1"/>
              </w:rPr>
            </w:pPr>
            <w:r w:rsidRPr="00382991">
              <w:rPr>
                <w:rFonts w:cs="Times New Roman"/>
                <w:color w:val="000000" w:themeColor="text1"/>
                <w:sz w:val="20"/>
              </w:rPr>
              <w:t>Đăng ký tài khoản kiểm thử thành công; hiển thị lời chào, bộ sưu tập và sản phẩm.</w:t>
            </w:r>
          </w:p>
          <w:p w14:paraId="4FF3909D" w14:textId="77777777" w:rsidR="00307826" w:rsidRPr="00382991" w:rsidRDefault="00000000">
            <w:pPr>
              <w:rPr>
                <w:rFonts w:cs="Times New Roman"/>
                <w:color w:val="000000" w:themeColor="text1"/>
              </w:rPr>
            </w:pPr>
            <w:r w:rsidRPr="00382991">
              <w:rPr>
                <w:rFonts w:cs="Times New Roman"/>
                <w:i/>
                <w:color w:val="000000" w:themeColor="text1"/>
                <w:sz w:val="20"/>
              </w:rPr>
              <w:t>Trạng thái: Đã ghi nhận trong lượt kiểm tra; tiếp tục kiểm thử.</w:t>
            </w:r>
          </w:p>
        </w:tc>
      </w:tr>
    </w:tbl>
    <w:p w14:paraId="67B25634" w14:textId="77777777" w:rsidR="00307826" w:rsidRPr="00382991" w:rsidRDefault="00000000">
      <w:pPr>
        <w:rPr>
          <w:rFonts w:cs="Times New Roman"/>
          <w:color w:val="000000" w:themeColor="text1"/>
        </w:rPr>
      </w:pPr>
      <w:r w:rsidRPr="00382991">
        <w:rPr>
          <w:rFonts w:cs="Times New Roman"/>
          <w:color w:val="000000" w:themeColor="text1"/>
        </w:rPr>
        <w:br w:type="page"/>
      </w:r>
    </w:p>
    <w:p w14:paraId="3FA20A5E" w14:textId="77777777" w:rsidR="00307826" w:rsidRPr="00382991" w:rsidRDefault="00000000">
      <w:pPr>
        <w:pStyle w:val="Heading1"/>
        <w:rPr>
          <w:rFonts w:ascii="Times New Roman" w:hAnsi="Times New Roman" w:cs="Times New Roman"/>
          <w:color w:val="000000" w:themeColor="text1"/>
        </w:rPr>
      </w:pPr>
      <w:r w:rsidRPr="00382991">
        <w:rPr>
          <w:rFonts w:ascii="Times New Roman" w:hAnsi="Times New Roman" w:cs="Times New Roman"/>
          <w:color w:val="000000" w:themeColor="text1"/>
        </w:rPr>
        <w:lastRenderedPageBreak/>
        <w:t>3.3. Các bước 05–06</w:t>
      </w:r>
    </w:p>
    <w:tbl>
      <w:tblPr>
        <w:tblW w:w="0" w:type="auto"/>
        <w:tblLayout w:type="fixed"/>
        <w:tblLook w:val="04A0" w:firstRow="1" w:lastRow="0" w:firstColumn="1" w:lastColumn="0" w:noHBand="0" w:noVBand="1"/>
      </w:tblPr>
      <w:tblGrid>
        <w:gridCol w:w="4819"/>
        <w:gridCol w:w="4819"/>
      </w:tblGrid>
      <w:tr w:rsidR="00307826" w:rsidRPr="00382991" w14:paraId="10199621" w14:textId="77777777">
        <w:trPr>
          <w:cantSplit/>
        </w:trPr>
        <w:tc>
          <w:tcPr>
            <w:tcW w:w="4819" w:type="dxa"/>
          </w:tcPr>
          <w:p w14:paraId="46748D31" w14:textId="77777777" w:rsidR="00307826" w:rsidRPr="00382991" w:rsidRDefault="00000000">
            <w:pPr>
              <w:rPr>
                <w:rFonts w:cs="Times New Roman"/>
                <w:color w:val="000000" w:themeColor="text1"/>
              </w:rPr>
            </w:pPr>
            <w:r w:rsidRPr="00382991">
              <w:rPr>
                <w:rFonts w:cs="Times New Roman"/>
                <w:b/>
                <w:color w:val="000000" w:themeColor="text1"/>
                <w:sz w:val="22"/>
              </w:rPr>
              <w:t>Hình 05. Giỏ hàng trống</w:t>
            </w:r>
          </w:p>
          <w:p w14:paraId="005970DD" w14:textId="77777777" w:rsidR="00307826" w:rsidRPr="00382991" w:rsidRDefault="00000000">
            <w:pPr>
              <w:jc w:val="center"/>
              <w:rPr>
                <w:rFonts w:cs="Times New Roman"/>
                <w:color w:val="000000" w:themeColor="text1"/>
              </w:rPr>
            </w:pPr>
            <w:r w:rsidRPr="00382991">
              <w:rPr>
                <w:rFonts w:cs="Times New Roman"/>
                <w:noProof/>
                <w:color w:val="000000" w:themeColor="text1"/>
              </w:rPr>
              <w:drawing>
                <wp:inline distT="0" distB="0" distL="0" distR="0" wp14:anchorId="009AAF3D" wp14:editId="494165D7">
                  <wp:extent cx="2316600" cy="5148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5-gio-hang-trong.png"/>
                          <pic:cNvPicPr/>
                        </pic:nvPicPr>
                        <pic:blipFill>
                          <a:blip r:embed="rId12"/>
                          <a:stretch>
                            <a:fillRect/>
                          </a:stretch>
                        </pic:blipFill>
                        <pic:spPr>
                          <a:xfrm>
                            <a:off x="0" y="0"/>
                            <a:ext cx="2316600" cy="5148000"/>
                          </a:xfrm>
                          <a:prstGeom prst="rect">
                            <a:avLst/>
                          </a:prstGeom>
                        </pic:spPr>
                      </pic:pic>
                    </a:graphicData>
                  </a:graphic>
                </wp:inline>
              </w:drawing>
            </w:r>
          </w:p>
          <w:p w14:paraId="024B7C85" w14:textId="77777777" w:rsidR="00307826" w:rsidRPr="00382991" w:rsidRDefault="00000000">
            <w:pPr>
              <w:rPr>
                <w:rFonts w:cs="Times New Roman"/>
                <w:color w:val="000000" w:themeColor="text1"/>
              </w:rPr>
            </w:pPr>
            <w:r w:rsidRPr="00382991">
              <w:rPr>
                <w:rFonts w:cs="Times New Roman"/>
                <w:color w:val="000000" w:themeColor="text1"/>
                <w:sz w:val="20"/>
              </w:rPr>
              <w:t>Tài khoản mới chưa có sản phẩm; tổng tiền bằng 0 và chưa thể tiếp tục đặt hàng.</w:t>
            </w:r>
          </w:p>
          <w:p w14:paraId="24F4B091" w14:textId="77777777" w:rsidR="00307826" w:rsidRPr="00382991" w:rsidRDefault="00000000">
            <w:pPr>
              <w:rPr>
                <w:rFonts w:cs="Times New Roman"/>
                <w:color w:val="000000" w:themeColor="text1"/>
              </w:rPr>
            </w:pPr>
            <w:r w:rsidRPr="00382991">
              <w:rPr>
                <w:rFonts w:cs="Times New Roman"/>
                <w:i/>
                <w:color w:val="000000" w:themeColor="text1"/>
                <w:sz w:val="20"/>
              </w:rPr>
              <w:t>Trạng thái: Đã ghi nhận trong lượt kiểm tra; tiếp tục kiểm thử.</w:t>
            </w:r>
          </w:p>
        </w:tc>
        <w:tc>
          <w:tcPr>
            <w:tcW w:w="4819" w:type="dxa"/>
          </w:tcPr>
          <w:p w14:paraId="5A268002" w14:textId="77777777" w:rsidR="00307826" w:rsidRPr="00382991" w:rsidRDefault="00000000">
            <w:pPr>
              <w:rPr>
                <w:rFonts w:cs="Times New Roman"/>
                <w:color w:val="000000" w:themeColor="text1"/>
              </w:rPr>
            </w:pPr>
            <w:r w:rsidRPr="00382991">
              <w:rPr>
                <w:rFonts w:cs="Times New Roman"/>
                <w:b/>
                <w:color w:val="000000" w:themeColor="text1"/>
                <w:sz w:val="22"/>
              </w:rPr>
              <w:t>Hình 06. Khám phá sản phẩm</w:t>
            </w:r>
          </w:p>
          <w:p w14:paraId="1209A269" w14:textId="77777777" w:rsidR="00307826" w:rsidRPr="00382991" w:rsidRDefault="00000000">
            <w:pPr>
              <w:jc w:val="center"/>
              <w:rPr>
                <w:rFonts w:cs="Times New Roman"/>
                <w:color w:val="000000" w:themeColor="text1"/>
              </w:rPr>
            </w:pPr>
            <w:r w:rsidRPr="00382991">
              <w:rPr>
                <w:rFonts w:cs="Times New Roman"/>
                <w:noProof/>
                <w:color w:val="000000" w:themeColor="text1"/>
              </w:rPr>
              <w:drawing>
                <wp:inline distT="0" distB="0" distL="0" distR="0" wp14:anchorId="6CECC92A" wp14:editId="52EE3051">
                  <wp:extent cx="2316600" cy="5148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6-danh-muc.png"/>
                          <pic:cNvPicPr/>
                        </pic:nvPicPr>
                        <pic:blipFill>
                          <a:blip r:embed="rId13"/>
                          <a:stretch>
                            <a:fillRect/>
                          </a:stretch>
                        </pic:blipFill>
                        <pic:spPr>
                          <a:xfrm>
                            <a:off x="0" y="0"/>
                            <a:ext cx="2316600" cy="5148000"/>
                          </a:xfrm>
                          <a:prstGeom prst="rect">
                            <a:avLst/>
                          </a:prstGeom>
                        </pic:spPr>
                      </pic:pic>
                    </a:graphicData>
                  </a:graphic>
                </wp:inline>
              </w:drawing>
            </w:r>
          </w:p>
          <w:p w14:paraId="16A85191" w14:textId="77777777" w:rsidR="00307826" w:rsidRPr="00382991" w:rsidRDefault="00000000">
            <w:pPr>
              <w:rPr>
                <w:rFonts w:cs="Times New Roman"/>
                <w:color w:val="000000" w:themeColor="text1"/>
              </w:rPr>
            </w:pPr>
            <w:r w:rsidRPr="00382991">
              <w:rPr>
                <w:rFonts w:cs="Times New Roman"/>
                <w:color w:val="000000" w:themeColor="text1"/>
                <w:sz w:val="20"/>
              </w:rPr>
              <w:t>Duyệt danh mục, bộ lọc và lựa chọn sắp xếp sản phẩm.</w:t>
            </w:r>
          </w:p>
          <w:p w14:paraId="524DDCB9" w14:textId="77777777" w:rsidR="00307826" w:rsidRPr="00382991" w:rsidRDefault="00000000">
            <w:pPr>
              <w:rPr>
                <w:rFonts w:cs="Times New Roman"/>
                <w:color w:val="000000" w:themeColor="text1"/>
              </w:rPr>
            </w:pPr>
            <w:r w:rsidRPr="00382991">
              <w:rPr>
                <w:rFonts w:cs="Times New Roman"/>
                <w:i/>
                <w:color w:val="000000" w:themeColor="text1"/>
                <w:sz w:val="20"/>
              </w:rPr>
              <w:t>Trạng thái: Đã ghi nhận trong lượt kiểm tra; tiếp tục kiểm thử.</w:t>
            </w:r>
          </w:p>
        </w:tc>
      </w:tr>
    </w:tbl>
    <w:p w14:paraId="40A11933" w14:textId="77777777" w:rsidR="00307826" w:rsidRPr="00382991" w:rsidRDefault="00000000">
      <w:pPr>
        <w:rPr>
          <w:rFonts w:cs="Times New Roman"/>
          <w:color w:val="000000" w:themeColor="text1"/>
        </w:rPr>
      </w:pPr>
      <w:r w:rsidRPr="00382991">
        <w:rPr>
          <w:rFonts w:cs="Times New Roman"/>
          <w:color w:val="000000" w:themeColor="text1"/>
        </w:rPr>
        <w:br w:type="page"/>
      </w:r>
    </w:p>
    <w:p w14:paraId="7F508F9E" w14:textId="77777777" w:rsidR="00307826" w:rsidRPr="00382991" w:rsidRDefault="00000000">
      <w:pPr>
        <w:pStyle w:val="Heading1"/>
        <w:rPr>
          <w:rFonts w:ascii="Times New Roman" w:hAnsi="Times New Roman" w:cs="Times New Roman"/>
          <w:color w:val="000000" w:themeColor="text1"/>
        </w:rPr>
      </w:pPr>
      <w:r w:rsidRPr="00382991">
        <w:rPr>
          <w:rFonts w:ascii="Times New Roman" w:hAnsi="Times New Roman" w:cs="Times New Roman"/>
          <w:color w:val="000000" w:themeColor="text1"/>
        </w:rPr>
        <w:lastRenderedPageBreak/>
        <w:t>3.4. Các bước 07–08</w:t>
      </w:r>
    </w:p>
    <w:tbl>
      <w:tblPr>
        <w:tblW w:w="0" w:type="auto"/>
        <w:tblLayout w:type="fixed"/>
        <w:tblLook w:val="04A0" w:firstRow="1" w:lastRow="0" w:firstColumn="1" w:lastColumn="0" w:noHBand="0" w:noVBand="1"/>
      </w:tblPr>
      <w:tblGrid>
        <w:gridCol w:w="4819"/>
        <w:gridCol w:w="4819"/>
      </w:tblGrid>
      <w:tr w:rsidR="00307826" w:rsidRPr="00382991" w14:paraId="7F330F8E" w14:textId="77777777">
        <w:trPr>
          <w:cantSplit/>
        </w:trPr>
        <w:tc>
          <w:tcPr>
            <w:tcW w:w="4819" w:type="dxa"/>
          </w:tcPr>
          <w:p w14:paraId="50A29549" w14:textId="77777777" w:rsidR="00307826" w:rsidRPr="00382991" w:rsidRDefault="00000000">
            <w:pPr>
              <w:rPr>
                <w:rFonts w:cs="Times New Roman"/>
                <w:color w:val="000000" w:themeColor="text1"/>
              </w:rPr>
            </w:pPr>
            <w:r w:rsidRPr="00382991">
              <w:rPr>
                <w:rFonts w:cs="Times New Roman"/>
                <w:b/>
                <w:color w:val="000000" w:themeColor="text1"/>
                <w:sz w:val="22"/>
              </w:rPr>
              <w:t>Hình 07. Không có kết quả tìm kiếm</w:t>
            </w:r>
          </w:p>
          <w:p w14:paraId="0845F926" w14:textId="77777777" w:rsidR="00307826" w:rsidRPr="00382991" w:rsidRDefault="00000000">
            <w:pPr>
              <w:jc w:val="center"/>
              <w:rPr>
                <w:rFonts w:cs="Times New Roman"/>
                <w:color w:val="000000" w:themeColor="text1"/>
              </w:rPr>
            </w:pPr>
            <w:r w:rsidRPr="00382991">
              <w:rPr>
                <w:rFonts w:cs="Times New Roman"/>
                <w:noProof/>
                <w:color w:val="000000" w:themeColor="text1"/>
              </w:rPr>
              <w:drawing>
                <wp:inline distT="0" distB="0" distL="0" distR="0" wp14:anchorId="16C06806" wp14:editId="6E63646D">
                  <wp:extent cx="2316600" cy="5148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7-tim-kiem-rong.png"/>
                          <pic:cNvPicPr/>
                        </pic:nvPicPr>
                        <pic:blipFill>
                          <a:blip r:embed="rId14"/>
                          <a:stretch>
                            <a:fillRect/>
                          </a:stretch>
                        </pic:blipFill>
                        <pic:spPr>
                          <a:xfrm>
                            <a:off x="0" y="0"/>
                            <a:ext cx="2316600" cy="5148000"/>
                          </a:xfrm>
                          <a:prstGeom prst="rect">
                            <a:avLst/>
                          </a:prstGeom>
                        </pic:spPr>
                      </pic:pic>
                    </a:graphicData>
                  </a:graphic>
                </wp:inline>
              </w:drawing>
            </w:r>
          </w:p>
          <w:p w14:paraId="7F73E24B" w14:textId="77777777" w:rsidR="00307826" w:rsidRPr="00382991" w:rsidRDefault="00000000">
            <w:pPr>
              <w:rPr>
                <w:rFonts w:cs="Times New Roman"/>
                <w:color w:val="000000" w:themeColor="text1"/>
              </w:rPr>
            </w:pPr>
            <w:r w:rsidRPr="00382991">
              <w:rPr>
                <w:rFonts w:cs="Times New Roman"/>
                <w:color w:val="000000" w:themeColor="text1"/>
                <w:sz w:val="20"/>
              </w:rPr>
              <w:t>Từ khóa không khớp: hiển thị 0 sản phẩm và cho phép xóa bộ lọc.</w:t>
            </w:r>
          </w:p>
          <w:p w14:paraId="1BBD5FFE" w14:textId="77777777" w:rsidR="00307826" w:rsidRPr="00382991" w:rsidRDefault="00000000">
            <w:pPr>
              <w:rPr>
                <w:rFonts w:cs="Times New Roman"/>
                <w:color w:val="000000" w:themeColor="text1"/>
              </w:rPr>
            </w:pPr>
            <w:r w:rsidRPr="00382991">
              <w:rPr>
                <w:rFonts w:cs="Times New Roman"/>
                <w:i/>
                <w:color w:val="000000" w:themeColor="text1"/>
                <w:sz w:val="20"/>
              </w:rPr>
              <w:t>Trạng thái: Đã ghi nhận trong lượt kiểm tra; tiếp tục kiểm thử.</w:t>
            </w:r>
          </w:p>
        </w:tc>
        <w:tc>
          <w:tcPr>
            <w:tcW w:w="4819" w:type="dxa"/>
          </w:tcPr>
          <w:p w14:paraId="4B1859C8" w14:textId="77777777" w:rsidR="00307826" w:rsidRPr="00382991" w:rsidRDefault="00000000">
            <w:pPr>
              <w:rPr>
                <w:rFonts w:cs="Times New Roman"/>
                <w:color w:val="000000" w:themeColor="text1"/>
              </w:rPr>
            </w:pPr>
            <w:r w:rsidRPr="00382991">
              <w:rPr>
                <w:rFonts w:cs="Times New Roman"/>
                <w:b/>
                <w:color w:val="000000" w:themeColor="text1"/>
                <w:sz w:val="22"/>
              </w:rPr>
              <w:t>Hình 08. Danh sách yêu thích</w:t>
            </w:r>
          </w:p>
          <w:p w14:paraId="00392494" w14:textId="77777777" w:rsidR="00307826" w:rsidRPr="00382991" w:rsidRDefault="00000000">
            <w:pPr>
              <w:jc w:val="center"/>
              <w:rPr>
                <w:rFonts w:cs="Times New Roman"/>
                <w:color w:val="000000" w:themeColor="text1"/>
              </w:rPr>
            </w:pPr>
            <w:r w:rsidRPr="00382991">
              <w:rPr>
                <w:rFonts w:cs="Times New Roman"/>
                <w:noProof/>
                <w:color w:val="000000" w:themeColor="text1"/>
              </w:rPr>
              <w:drawing>
                <wp:inline distT="0" distB="0" distL="0" distR="0" wp14:anchorId="761096EA" wp14:editId="757A8FCE">
                  <wp:extent cx="2316600" cy="5148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8-yeu-thich.png"/>
                          <pic:cNvPicPr/>
                        </pic:nvPicPr>
                        <pic:blipFill>
                          <a:blip r:embed="rId15"/>
                          <a:stretch>
                            <a:fillRect/>
                          </a:stretch>
                        </pic:blipFill>
                        <pic:spPr>
                          <a:xfrm>
                            <a:off x="0" y="0"/>
                            <a:ext cx="2316600" cy="5148000"/>
                          </a:xfrm>
                          <a:prstGeom prst="rect">
                            <a:avLst/>
                          </a:prstGeom>
                        </pic:spPr>
                      </pic:pic>
                    </a:graphicData>
                  </a:graphic>
                </wp:inline>
              </w:drawing>
            </w:r>
          </w:p>
          <w:p w14:paraId="2B3CE9DB" w14:textId="77777777" w:rsidR="00307826" w:rsidRPr="00382991" w:rsidRDefault="00000000">
            <w:pPr>
              <w:rPr>
                <w:rFonts w:cs="Times New Roman"/>
                <w:color w:val="000000" w:themeColor="text1"/>
              </w:rPr>
            </w:pPr>
            <w:r w:rsidRPr="00382991">
              <w:rPr>
                <w:rFonts w:cs="Times New Roman"/>
                <w:color w:val="000000" w:themeColor="text1"/>
                <w:sz w:val="20"/>
              </w:rPr>
              <w:t>Đánh dấu gel bí đao rửa mặt và xem lại ở thẻ Yêu thích.</w:t>
            </w:r>
          </w:p>
          <w:p w14:paraId="5AE430DA" w14:textId="77777777" w:rsidR="00307826" w:rsidRPr="00382991" w:rsidRDefault="00000000">
            <w:pPr>
              <w:rPr>
                <w:rFonts w:cs="Times New Roman"/>
                <w:color w:val="000000" w:themeColor="text1"/>
              </w:rPr>
            </w:pPr>
            <w:r w:rsidRPr="00382991">
              <w:rPr>
                <w:rFonts w:cs="Times New Roman"/>
                <w:i/>
                <w:color w:val="000000" w:themeColor="text1"/>
                <w:sz w:val="20"/>
              </w:rPr>
              <w:t>Trạng thái: Đã ghi nhận trong lượt kiểm tra; tiếp tục kiểm thử.</w:t>
            </w:r>
          </w:p>
        </w:tc>
      </w:tr>
    </w:tbl>
    <w:p w14:paraId="64E8BE28" w14:textId="77777777" w:rsidR="00307826" w:rsidRPr="00382991" w:rsidRDefault="00000000">
      <w:pPr>
        <w:rPr>
          <w:rFonts w:cs="Times New Roman"/>
          <w:color w:val="000000" w:themeColor="text1"/>
        </w:rPr>
      </w:pPr>
      <w:r w:rsidRPr="00382991">
        <w:rPr>
          <w:rFonts w:cs="Times New Roman"/>
          <w:color w:val="000000" w:themeColor="text1"/>
        </w:rPr>
        <w:br w:type="page"/>
      </w:r>
    </w:p>
    <w:p w14:paraId="4FD4033C" w14:textId="77777777" w:rsidR="00307826" w:rsidRPr="00382991" w:rsidRDefault="00000000">
      <w:pPr>
        <w:pStyle w:val="Heading1"/>
        <w:rPr>
          <w:rFonts w:ascii="Times New Roman" w:hAnsi="Times New Roman" w:cs="Times New Roman"/>
          <w:color w:val="000000" w:themeColor="text1"/>
        </w:rPr>
      </w:pPr>
      <w:r w:rsidRPr="00382991">
        <w:rPr>
          <w:rFonts w:ascii="Times New Roman" w:hAnsi="Times New Roman" w:cs="Times New Roman"/>
          <w:color w:val="000000" w:themeColor="text1"/>
        </w:rPr>
        <w:lastRenderedPageBreak/>
        <w:t>3.5. Các bước 09–10</w:t>
      </w:r>
    </w:p>
    <w:tbl>
      <w:tblPr>
        <w:tblW w:w="0" w:type="auto"/>
        <w:tblLayout w:type="fixed"/>
        <w:tblLook w:val="04A0" w:firstRow="1" w:lastRow="0" w:firstColumn="1" w:lastColumn="0" w:noHBand="0" w:noVBand="1"/>
      </w:tblPr>
      <w:tblGrid>
        <w:gridCol w:w="4819"/>
        <w:gridCol w:w="4819"/>
      </w:tblGrid>
      <w:tr w:rsidR="00307826" w:rsidRPr="00382991" w14:paraId="61FD2255" w14:textId="77777777">
        <w:trPr>
          <w:cantSplit/>
        </w:trPr>
        <w:tc>
          <w:tcPr>
            <w:tcW w:w="4819" w:type="dxa"/>
          </w:tcPr>
          <w:p w14:paraId="138CF48F" w14:textId="77777777" w:rsidR="00307826" w:rsidRPr="00382991" w:rsidRDefault="00000000">
            <w:pPr>
              <w:rPr>
                <w:rFonts w:cs="Times New Roman"/>
                <w:color w:val="000000" w:themeColor="text1"/>
              </w:rPr>
            </w:pPr>
            <w:r w:rsidRPr="00382991">
              <w:rPr>
                <w:rFonts w:cs="Times New Roman"/>
                <w:b/>
                <w:color w:val="000000" w:themeColor="text1"/>
                <w:sz w:val="22"/>
              </w:rPr>
              <w:t>Hình 09. Chi tiết sản phẩm</w:t>
            </w:r>
          </w:p>
          <w:p w14:paraId="218ECAAC" w14:textId="77777777" w:rsidR="00307826" w:rsidRPr="00382991" w:rsidRDefault="00000000">
            <w:pPr>
              <w:jc w:val="center"/>
              <w:rPr>
                <w:rFonts w:cs="Times New Roman"/>
                <w:color w:val="000000" w:themeColor="text1"/>
              </w:rPr>
            </w:pPr>
            <w:r w:rsidRPr="00382991">
              <w:rPr>
                <w:rFonts w:cs="Times New Roman"/>
                <w:noProof/>
                <w:color w:val="000000" w:themeColor="text1"/>
              </w:rPr>
              <w:drawing>
                <wp:inline distT="0" distB="0" distL="0" distR="0" wp14:anchorId="79EBDB53" wp14:editId="684A0B57">
                  <wp:extent cx="2316600" cy="5148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09-chi-tiet-san-pham.png"/>
                          <pic:cNvPicPr/>
                        </pic:nvPicPr>
                        <pic:blipFill>
                          <a:blip r:embed="rId16"/>
                          <a:stretch>
                            <a:fillRect/>
                          </a:stretch>
                        </pic:blipFill>
                        <pic:spPr>
                          <a:xfrm>
                            <a:off x="0" y="0"/>
                            <a:ext cx="2316600" cy="5148000"/>
                          </a:xfrm>
                          <a:prstGeom prst="rect">
                            <a:avLst/>
                          </a:prstGeom>
                        </pic:spPr>
                      </pic:pic>
                    </a:graphicData>
                  </a:graphic>
                </wp:inline>
              </w:drawing>
            </w:r>
          </w:p>
          <w:p w14:paraId="7E01EF37" w14:textId="77777777" w:rsidR="00307826" w:rsidRPr="00382991" w:rsidRDefault="00000000">
            <w:pPr>
              <w:rPr>
                <w:rFonts w:cs="Times New Roman"/>
                <w:color w:val="000000" w:themeColor="text1"/>
              </w:rPr>
            </w:pPr>
            <w:r w:rsidRPr="00382991">
              <w:rPr>
                <w:rFonts w:cs="Times New Roman"/>
                <w:color w:val="000000" w:themeColor="text1"/>
                <w:sz w:val="20"/>
              </w:rPr>
              <w:t>Xem ảnh, thương hiệu, dung tích và giá của mặt hàng đã chọn.</w:t>
            </w:r>
          </w:p>
          <w:p w14:paraId="2B42FCCE" w14:textId="77777777" w:rsidR="00307826" w:rsidRPr="00382991" w:rsidRDefault="00000000">
            <w:pPr>
              <w:rPr>
                <w:rFonts w:cs="Times New Roman"/>
                <w:color w:val="000000" w:themeColor="text1"/>
              </w:rPr>
            </w:pPr>
            <w:r w:rsidRPr="00382991">
              <w:rPr>
                <w:rFonts w:cs="Times New Roman"/>
                <w:i/>
                <w:color w:val="000000" w:themeColor="text1"/>
                <w:sz w:val="20"/>
              </w:rPr>
              <w:t>Trạng thái: Đã ghi nhận trong lượt kiểm tra; tiếp tục kiểm thử.</w:t>
            </w:r>
          </w:p>
        </w:tc>
        <w:tc>
          <w:tcPr>
            <w:tcW w:w="4819" w:type="dxa"/>
          </w:tcPr>
          <w:p w14:paraId="43E92CFF" w14:textId="77777777" w:rsidR="00307826" w:rsidRPr="00382991" w:rsidRDefault="00000000">
            <w:pPr>
              <w:rPr>
                <w:rFonts w:cs="Times New Roman"/>
                <w:color w:val="000000" w:themeColor="text1"/>
              </w:rPr>
            </w:pPr>
            <w:r w:rsidRPr="00382991">
              <w:rPr>
                <w:rFonts w:cs="Times New Roman"/>
                <w:b/>
                <w:color w:val="000000" w:themeColor="text1"/>
                <w:sz w:val="22"/>
              </w:rPr>
              <w:t>Hình 10. Thông tin và thao tác sản phẩm</w:t>
            </w:r>
          </w:p>
          <w:p w14:paraId="63701B62" w14:textId="77777777" w:rsidR="00307826" w:rsidRPr="00382991" w:rsidRDefault="00000000">
            <w:pPr>
              <w:jc w:val="center"/>
              <w:rPr>
                <w:rFonts w:cs="Times New Roman"/>
                <w:color w:val="000000" w:themeColor="text1"/>
              </w:rPr>
            </w:pPr>
            <w:r w:rsidRPr="00382991">
              <w:rPr>
                <w:rFonts w:cs="Times New Roman"/>
                <w:noProof/>
                <w:color w:val="000000" w:themeColor="text1"/>
              </w:rPr>
              <w:drawing>
                <wp:inline distT="0" distB="0" distL="0" distR="0" wp14:anchorId="7BA2031C" wp14:editId="115E48B4">
                  <wp:extent cx="2316600" cy="5148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0-chi-tiet-noi-dung.png"/>
                          <pic:cNvPicPr/>
                        </pic:nvPicPr>
                        <pic:blipFill>
                          <a:blip r:embed="rId17"/>
                          <a:stretch>
                            <a:fillRect/>
                          </a:stretch>
                        </pic:blipFill>
                        <pic:spPr>
                          <a:xfrm>
                            <a:off x="0" y="0"/>
                            <a:ext cx="2316600" cy="5148000"/>
                          </a:xfrm>
                          <a:prstGeom prst="rect">
                            <a:avLst/>
                          </a:prstGeom>
                        </pic:spPr>
                      </pic:pic>
                    </a:graphicData>
                  </a:graphic>
                </wp:inline>
              </w:drawing>
            </w:r>
          </w:p>
          <w:p w14:paraId="5ED77C41" w14:textId="77777777" w:rsidR="00307826" w:rsidRPr="00382991" w:rsidRDefault="00000000">
            <w:pPr>
              <w:rPr>
                <w:rFonts w:cs="Times New Roman"/>
                <w:color w:val="000000" w:themeColor="text1"/>
              </w:rPr>
            </w:pPr>
            <w:r w:rsidRPr="00382991">
              <w:rPr>
                <w:rFonts w:cs="Times New Roman"/>
                <w:color w:val="000000" w:themeColor="text1"/>
                <w:sz w:val="20"/>
              </w:rPr>
              <w:t>Xem tồn kho, mô tả, thành phần, cách dùng và nút Thêm vào giỏ.</w:t>
            </w:r>
          </w:p>
          <w:p w14:paraId="0BC6BAE9" w14:textId="77777777" w:rsidR="00307826" w:rsidRPr="00382991" w:rsidRDefault="00000000">
            <w:pPr>
              <w:rPr>
                <w:rFonts w:cs="Times New Roman"/>
                <w:color w:val="000000" w:themeColor="text1"/>
              </w:rPr>
            </w:pPr>
            <w:r w:rsidRPr="00382991">
              <w:rPr>
                <w:rFonts w:cs="Times New Roman"/>
                <w:i/>
                <w:color w:val="000000" w:themeColor="text1"/>
                <w:sz w:val="20"/>
              </w:rPr>
              <w:t>Trạng thái: Đã ghi nhận trong lượt kiểm tra; tiếp tục kiểm thử.</w:t>
            </w:r>
          </w:p>
        </w:tc>
      </w:tr>
    </w:tbl>
    <w:p w14:paraId="471AFEBB" w14:textId="77777777" w:rsidR="00307826" w:rsidRPr="00382991" w:rsidRDefault="00000000">
      <w:pPr>
        <w:rPr>
          <w:rFonts w:cs="Times New Roman"/>
          <w:color w:val="000000" w:themeColor="text1"/>
        </w:rPr>
      </w:pPr>
      <w:r w:rsidRPr="00382991">
        <w:rPr>
          <w:rFonts w:cs="Times New Roman"/>
          <w:color w:val="000000" w:themeColor="text1"/>
        </w:rPr>
        <w:br w:type="page"/>
      </w:r>
    </w:p>
    <w:p w14:paraId="71AB1C54" w14:textId="77777777" w:rsidR="00307826" w:rsidRPr="00382991" w:rsidRDefault="00000000">
      <w:pPr>
        <w:pStyle w:val="Heading1"/>
        <w:rPr>
          <w:rFonts w:ascii="Times New Roman" w:hAnsi="Times New Roman" w:cs="Times New Roman"/>
          <w:color w:val="000000" w:themeColor="text1"/>
        </w:rPr>
      </w:pPr>
      <w:r w:rsidRPr="00382991">
        <w:rPr>
          <w:rFonts w:ascii="Times New Roman" w:hAnsi="Times New Roman" w:cs="Times New Roman"/>
          <w:color w:val="000000" w:themeColor="text1"/>
        </w:rPr>
        <w:lastRenderedPageBreak/>
        <w:t>3.6. Các bước 11–12</w:t>
      </w:r>
    </w:p>
    <w:tbl>
      <w:tblPr>
        <w:tblW w:w="0" w:type="auto"/>
        <w:tblLayout w:type="fixed"/>
        <w:tblLook w:val="04A0" w:firstRow="1" w:lastRow="0" w:firstColumn="1" w:lastColumn="0" w:noHBand="0" w:noVBand="1"/>
      </w:tblPr>
      <w:tblGrid>
        <w:gridCol w:w="4819"/>
        <w:gridCol w:w="4819"/>
      </w:tblGrid>
      <w:tr w:rsidR="00307826" w:rsidRPr="00382991" w14:paraId="30F0B274" w14:textId="77777777">
        <w:trPr>
          <w:cantSplit/>
        </w:trPr>
        <w:tc>
          <w:tcPr>
            <w:tcW w:w="4819" w:type="dxa"/>
          </w:tcPr>
          <w:p w14:paraId="4C6ABEE5" w14:textId="77777777" w:rsidR="00307826" w:rsidRPr="00382991" w:rsidRDefault="00000000">
            <w:pPr>
              <w:rPr>
                <w:rFonts w:cs="Times New Roman"/>
                <w:color w:val="000000" w:themeColor="text1"/>
              </w:rPr>
            </w:pPr>
            <w:r w:rsidRPr="00382991">
              <w:rPr>
                <w:rFonts w:cs="Times New Roman"/>
                <w:b/>
                <w:color w:val="000000" w:themeColor="text1"/>
                <w:sz w:val="22"/>
              </w:rPr>
              <w:t>Hình 11. Giỏ hàng có sản phẩm</w:t>
            </w:r>
          </w:p>
          <w:p w14:paraId="362A451D" w14:textId="77777777" w:rsidR="00307826" w:rsidRPr="00382991" w:rsidRDefault="00000000">
            <w:pPr>
              <w:jc w:val="center"/>
              <w:rPr>
                <w:rFonts w:cs="Times New Roman"/>
                <w:color w:val="000000" w:themeColor="text1"/>
              </w:rPr>
            </w:pPr>
            <w:r w:rsidRPr="00382991">
              <w:rPr>
                <w:rFonts w:cs="Times New Roman"/>
                <w:noProof/>
                <w:color w:val="000000" w:themeColor="text1"/>
              </w:rPr>
              <w:drawing>
                <wp:inline distT="0" distB="0" distL="0" distR="0" wp14:anchorId="6917DAB5" wp14:editId="532E503B">
                  <wp:extent cx="2316600" cy="5148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1-gio-hang.png"/>
                          <pic:cNvPicPr/>
                        </pic:nvPicPr>
                        <pic:blipFill>
                          <a:blip r:embed="rId18"/>
                          <a:stretch>
                            <a:fillRect/>
                          </a:stretch>
                        </pic:blipFill>
                        <pic:spPr>
                          <a:xfrm>
                            <a:off x="0" y="0"/>
                            <a:ext cx="2316600" cy="5148000"/>
                          </a:xfrm>
                          <a:prstGeom prst="rect">
                            <a:avLst/>
                          </a:prstGeom>
                        </pic:spPr>
                      </pic:pic>
                    </a:graphicData>
                  </a:graphic>
                </wp:inline>
              </w:drawing>
            </w:r>
          </w:p>
          <w:p w14:paraId="0EAA2EEC" w14:textId="77777777" w:rsidR="00307826" w:rsidRPr="00382991" w:rsidRDefault="00000000">
            <w:pPr>
              <w:rPr>
                <w:rFonts w:cs="Times New Roman"/>
                <w:color w:val="000000" w:themeColor="text1"/>
              </w:rPr>
            </w:pPr>
            <w:r w:rsidRPr="00382991">
              <w:rPr>
                <w:rFonts w:cs="Times New Roman"/>
                <w:color w:val="000000" w:themeColor="text1"/>
                <w:sz w:val="20"/>
              </w:rPr>
              <w:t>Một gel bí đao rửa mặt giá 192.000 ₫; có điều chỉnh số lượng và xóa.</w:t>
            </w:r>
          </w:p>
          <w:p w14:paraId="31D6CEDB" w14:textId="77777777" w:rsidR="00307826" w:rsidRPr="00382991" w:rsidRDefault="00000000">
            <w:pPr>
              <w:rPr>
                <w:rFonts w:cs="Times New Roman"/>
                <w:color w:val="000000" w:themeColor="text1"/>
              </w:rPr>
            </w:pPr>
            <w:r w:rsidRPr="00382991">
              <w:rPr>
                <w:rFonts w:cs="Times New Roman"/>
                <w:i/>
                <w:color w:val="000000" w:themeColor="text1"/>
                <w:sz w:val="20"/>
              </w:rPr>
              <w:t>Trạng thái: Đã ghi nhận trong lượt kiểm tra; tiếp tục kiểm thử.</w:t>
            </w:r>
          </w:p>
        </w:tc>
        <w:tc>
          <w:tcPr>
            <w:tcW w:w="4819" w:type="dxa"/>
          </w:tcPr>
          <w:p w14:paraId="18CA671A" w14:textId="77777777" w:rsidR="00307826" w:rsidRPr="00382991" w:rsidRDefault="00000000">
            <w:pPr>
              <w:rPr>
                <w:rFonts w:cs="Times New Roman"/>
                <w:color w:val="000000" w:themeColor="text1"/>
              </w:rPr>
            </w:pPr>
            <w:r w:rsidRPr="00382991">
              <w:rPr>
                <w:rFonts w:cs="Times New Roman"/>
                <w:b/>
                <w:color w:val="000000" w:themeColor="text1"/>
                <w:sz w:val="22"/>
              </w:rPr>
              <w:t>Hình 12. Nhập thông tin giao hàng</w:t>
            </w:r>
          </w:p>
          <w:p w14:paraId="27E2051F" w14:textId="77777777" w:rsidR="00307826" w:rsidRPr="00382991" w:rsidRDefault="00000000">
            <w:pPr>
              <w:jc w:val="center"/>
              <w:rPr>
                <w:rFonts w:cs="Times New Roman"/>
                <w:color w:val="000000" w:themeColor="text1"/>
              </w:rPr>
            </w:pPr>
            <w:r w:rsidRPr="00382991">
              <w:rPr>
                <w:rFonts w:cs="Times New Roman"/>
                <w:noProof/>
                <w:color w:val="000000" w:themeColor="text1"/>
              </w:rPr>
              <w:drawing>
                <wp:inline distT="0" distB="0" distL="0" distR="0" wp14:anchorId="32C8D8A7" wp14:editId="5E2C43C0">
                  <wp:extent cx="2316600" cy="5148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2-giao-hang.png"/>
                          <pic:cNvPicPr/>
                        </pic:nvPicPr>
                        <pic:blipFill>
                          <a:blip r:embed="rId19"/>
                          <a:stretch>
                            <a:fillRect/>
                          </a:stretch>
                        </pic:blipFill>
                        <pic:spPr>
                          <a:xfrm>
                            <a:off x="0" y="0"/>
                            <a:ext cx="2316600" cy="5148000"/>
                          </a:xfrm>
                          <a:prstGeom prst="rect">
                            <a:avLst/>
                          </a:prstGeom>
                        </pic:spPr>
                      </pic:pic>
                    </a:graphicData>
                  </a:graphic>
                </wp:inline>
              </w:drawing>
            </w:r>
          </w:p>
          <w:p w14:paraId="24EB4457" w14:textId="77777777" w:rsidR="00307826" w:rsidRPr="00382991" w:rsidRDefault="00000000">
            <w:pPr>
              <w:rPr>
                <w:rFonts w:cs="Times New Roman"/>
                <w:color w:val="000000" w:themeColor="text1"/>
              </w:rPr>
            </w:pPr>
            <w:r w:rsidRPr="00382991">
              <w:rPr>
                <w:rFonts w:cs="Times New Roman"/>
                <w:color w:val="000000" w:themeColor="text1"/>
                <w:sz w:val="20"/>
              </w:rPr>
              <w:t>Cung cấp người nhận, số điện thoại và địa chỉ trước khi đặt COD.</w:t>
            </w:r>
          </w:p>
          <w:p w14:paraId="70A97B6B" w14:textId="77777777" w:rsidR="00307826" w:rsidRPr="00382991" w:rsidRDefault="00000000">
            <w:pPr>
              <w:rPr>
                <w:rFonts w:cs="Times New Roman"/>
                <w:color w:val="000000" w:themeColor="text1"/>
              </w:rPr>
            </w:pPr>
            <w:r w:rsidRPr="00382991">
              <w:rPr>
                <w:rFonts w:cs="Times New Roman"/>
                <w:i/>
                <w:color w:val="000000" w:themeColor="text1"/>
                <w:sz w:val="20"/>
              </w:rPr>
              <w:t>Trạng thái: Đã ghi nhận trong lượt kiểm tra; tiếp tục kiểm thử.</w:t>
            </w:r>
          </w:p>
        </w:tc>
      </w:tr>
    </w:tbl>
    <w:p w14:paraId="1CFAEC47" w14:textId="77777777" w:rsidR="00307826" w:rsidRPr="00382991" w:rsidRDefault="00000000">
      <w:pPr>
        <w:rPr>
          <w:rFonts w:cs="Times New Roman"/>
          <w:color w:val="000000" w:themeColor="text1"/>
        </w:rPr>
      </w:pPr>
      <w:r w:rsidRPr="00382991">
        <w:rPr>
          <w:rFonts w:cs="Times New Roman"/>
          <w:color w:val="000000" w:themeColor="text1"/>
        </w:rPr>
        <w:br w:type="page"/>
      </w:r>
    </w:p>
    <w:p w14:paraId="614714FE" w14:textId="77777777" w:rsidR="00307826" w:rsidRPr="00382991" w:rsidRDefault="00000000">
      <w:pPr>
        <w:pStyle w:val="Heading1"/>
        <w:rPr>
          <w:rFonts w:ascii="Times New Roman" w:hAnsi="Times New Roman" w:cs="Times New Roman"/>
          <w:color w:val="000000" w:themeColor="text1"/>
        </w:rPr>
      </w:pPr>
      <w:r w:rsidRPr="00382991">
        <w:rPr>
          <w:rFonts w:ascii="Times New Roman" w:hAnsi="Times New Roman" w:cs="Times New Roman"/>
          <w:color w:val="000000" w:themeColor="text1"/>
        </w:rPr>
        <w:lastRenderedPageBreak/>
        <w:t>3.7. Các bước 13–14</w:t>
      </w:r>
    </w:p>
    <w:tbl>
      <w:tblPr>
        <w:tblW w:w="0" w:type="auto"/>
        <w:tblLayout w:type="fixed"/>
        <w:tblLook w:val="04A0" w:firstRow="1" w:lastRow="0" w:firstColumn="1" w:lastColumn="0" w:noHBand="0" w:noVBand="1"/>
      </w:tblPr>
      <w:tblGrid>
        <w:gridCol w:w="4819"/>
        <w:gridCol w:w="4819"/>
      </w:tblGrid>
      <w:tr w:rsidR="00307826" w:rsidRPr="00382991" w14:paraId="3EBCF42C" w14:textId="77777777">
        <w:trPr>
          <w:cantSplit/>
        </w:trPr>
        <w:tc>
          <w:tcPr>
            <w:tcW w:w="4819" w:type="dxa"/>
          </w:tcPr>
          <w:p w14:paraId="7EFD2CC3" w14:textId="77777777" w:rsidR="00307826" w:rsidRPr="00382991" w:rsidRDefault="00000000">
            <w:pPr>
              <w:rPr>
                <w:rFonts w:cs="Times New Roman"/>
                <w:color w:val="000000" w:themeColor="text1"/>
              </w:rPr>
            </w:pPr>
            <w:r w:rsidRPr="00382991">
              <w:rPr>
                <w:rFonts w:cs="Times New Roman"/>
                <w:b/>
                <w:color w:val="000000" w:themeColor="text1"/>
                <w:sz w:val="22"/>
              </w:rPr>
              <w:t>Hình 13. Kiểm tra thông tin giao hàng</w:t>
            </w:r>
          </w:p>
          <w:p w14:paraId="51AB2289" w14:textId="77777777" w:rsidR="00307826" w:rsidRPr="00382991" w:rsidRDefault="00000000">
            <w:pPr>
              <w:jc w:val="center"/>
              <w:rPr>
                <w:rFonts w:cs="Times New Roman"/>
                <w:color w:val="000000" w:themeColor="text1"/>
              </w:rPr>
            </w:pPr>
            <w:r w:rsidRPr="00382991">
              <w:rPr>
                <w:rFonts w:cs="Times New Roman"/>
                <w:noProof/>
                <w:color w:val="000000" w:themeColor="text1"/>
              </w:rPr>
              <w:drawing>
                <wp:inline distT="0" distB="0" distL="0" distR="0" wp14:anchorId="633008B8" wp14:editId="44CB713B">
                  <wp:extent cx="2316600" cy="5148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3-loi-giao-hang.png"/>
                          <pic:cNvPicPr/>
                        </pic:nvPicPr>
                        <pic:blipFill>
                          <a:blip r:embed="rId20"/>
                          <a:stretch>
                            <a:fillRect/>
                          </a:stretch>
                        </pic:blipFill>
                        <pic:spPr>
                          <a:xfrm>
                            <a:off x="0" y="0"/>
                            <a:ext cx="2316600" cy="5148000"/>
                          </a:xfrm>
                          <a:prstGeom prst="rect">
                            <a:avLst/>
                          </a:prstGeom>
                        </pic:spPr>
                      </pic:pic>
                    </a:graphicData>
                  </a:graphic>
                </wp:inline>
              </w:drawing>
            </w:r>
          </w:p>
          <w:p w14:paraId="2D58B89D" w14:textId="77777777" w:rsidR="00307826" w:rsidRPr="00382991" w:rsidRDefault="00000000">
            <w:pPr>
              <w:rPr>
                <w:rFonts w:cs="Times New Roman"/>
                <w:color w:val="000000" w:themeColor="text1"/>
              </w:rPr>
            </w:pPr>
            <w:r w:rsidRPr="00382991">
              <w:rPr>
                <w:rFonts w:cs="Times New Roman"/>
                <w:color w:val="000000" w:themeColor="text1"/>
                <w:sz w:val="20"/>
              </w:rPr>
              <w:t>Bỏ trống thông tin liên hệ: ứng dụng giữ biểu mẫu và báo lỗi để bổ sung.</w:t>
            </w:r>
          </w:p>
          <w:p w14:paraId="3FAF2684" w14:textId="77777777" w:rsidR="00307826" w:rsidRPr="00382991" w:rsidRDefault="00000000">
            <w:pPr>
              <w:rPr>
                <w:rFonts w:cs="Times New Roman"/>
                <w:color w:val="000000" w:themeColor="text1"/>
              </w:rPr>
            </w:pPr>
            <w:r w:rsidRPr="00382991">
              <w:rPr>
                <w:rFonts w:cs="Times New Roman"/>
                <w:i/>
                <w:color w:val="000000" w:themeColor="text1"/>
                <w:sz w:val="20"/>
              </w:rPr>
              <w:t>Trạng thái: Đã ghi nhận trong lượt kiểm tra; tiếp tục kiểm thử.</w:t>
            </w:r>
          </w:p>
        </w:tc>
        <w:tc>
          <w:tcPr>
            <w:tcW w:w="4819" w:type="dxa"/>
          </w:tcPr>
          <w:p w14:paraId="3D657ABB" w14:textId="77777777" w:rsidR="00307826" w:rsidRPr="00382991" w:rsidRDefault="00000000">
            <w:pPr>
              <w:rPr>
                <w:rFonts w:cs="Times New Roman"/>
                <w:color w:val="000000" w:themeColor="text1"/>
              </w:rPr>
            </w:pPr>
            <w:r w:rsidRPr="00382991">
              <w:rPr>
                <w:rFonts w:cs="Times New Roman"/>
                <w:b/>
                <w:color w:val="000000" w:themeColor="text1"/>
                <w:sz w:val="22"/>
              </w:rPr>
              <w:t>Hình 14. Kiểm tra trước khi đặt COD</w:t>
            </w:r>
          </w:p>
          <w:p w14:paraId="79223D88" w14:textId="77777777" w:rsidR="00307826" w:rsidRPr="00382991" w:rsidRDefault="00000000">
            <w:pPr>
              <w:jc w:val="center"/>
              <w:rPr>
                <w:rFonts w:cs="Times New Roman"/>
                <w:color w:val="000000" w:themeColor="text1"/>
              </w:rPr>
            </w:pPr>
            <w:r w:rsidRPr="00382991">
              <w:rPr>
                <w:rFonts w:cs="Times New Roman"/>
                <w:noProof/>
                <w:color w:val="000000" w:themeColor="text1"/>
              </w:rPr>
              <w:drawing>
                <wp:inline distT="0" distB="0" distL="0" distR="0" wp14:anchorId="4BC3BDF9" wp14:editId="2F5BD59F">
                  <wp:extent cx="2316600" cy="5148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4-xac-nhan-cod.png"/>
                          <pic:cNvPicPr/>
                        </pic:nvPicPr>
                        <pic:blipFill>
                          <a:blip r:embed="rId21"/>
                          <a:stretch>
                            <a:fillRect/>
                          </a:stretch>
                        </pic:blipFill>
                        <pic:spPr>
                          <a:xfrm>
                            <a:off x="0" y="0"/>
                            <a:ext cx="2316600" cy="5148000"/>
                          </a:xfrm>
                          <a:prstGeom prst="rect">
                            <a:avLst/>
                          </a:prstGeom>
                        </pic:spPr>
                      </pic:pic>
                    </a:graphicData>
                  </a:graphic>
                </wp:inline>
              </w:drawing>
            </w:r>
          </w:p>
          <w:p w14:paraId="319F964C" w14:textId="77777777" w:rsidR="00307826" w:rsidRPr="00382991" w:rsidRDefault="00000000">
            <w:pPr>
              <w:rPr>
                <w:rFonts w:cs="Times New Roman"/>
                <w:color w:val="000000" w:themeColor="text1"/>
              </w:rPr>
            </w:pPr>
            <w:r w:rsidRPr="00382991">
              <w:rPr>
                <w:rFonts w:cs="Times New Roman"/>
                <w:color w:val="000000" w:themeColor="text1"/>
                <w:sz w:val="20"/>
              </w:rPr>
              <w:t>Đối chiếu thông tin người nhận, hàng hóa, phí giao hàng và tổng thanh toán.</w:t>
            </w:r>
          </w:p>
          <w:p w14:paraId="5255C03E" w14:textId="77777777" w:rsidR="00307826" w:rsidRPr="00382991" w:rsidRDefault="00000000">
            <w:pPr>
              <w:rPr>
                <w:rFonts w:cs="Times New Roman"/>
                <w:color w:val="000000" w:themeColor="text1"/>
              </w:rPr>
            </w:pPr>
            <w:r w:rsidRPr="00382991">
              <w:rPr>
                <w:rFonts w:cs="Times New Roman"/>
                <w:i/>
                <w:color w:val="000000" w:themeColor="text1"/>
                <w:sz w:val="20"/>
              </w:rPr>
              <w:t>Trạng thái: Đã ghi nhận trong lượt kiểm tra; tiếp tục kiểm thử.</w:t>
            </w:r>
          </w:p>
        </w:tc>
      </w:tr>
    </w:tbl>
    <w:p w14:paraId="71F01A2B" w14:textId="77777777" w:rsidR="00307826" w:rsidRPr="00382991" w:rsidRDefault="00000000">
      <w:pPr>
        <w:rPr>
          <w:rFonts w:cs="Times New Roman"/>
          <w:color w:val="000000" w:themeColor="text1"/>
        </w:rPr>
      </w:pPr>
      <w:r w:rsidRPr="00382991">
        <w:rPr>
          <w:rFonts w:cs="Times New Roman"/>
          <w:color w:val="000000" w:themeColor="text1"/>
        </w:rPr>
        <w:br w:type="page"/>
      </w:r>
    </w:p>
    <w:p w14:paraId="2328C9D3" w14:textId="77777777" w:rsidR="00307826" w:rsidRPr="00382991" w:rsidRDefault="00000000">
      <w:pPr>
        <w:pStyle w:val="Heading1"/>
        <w:rPr>
          <w:rFonts w:ascii="Times New Roman" w:hAnsi="Times New Roman" w:cs="Times New Roman"/>
          <w:color w:val="000000" w:themeColor="text1"/>
        </w:rPr>
      </w:pPr>
      <w:r w:rsidRPr="00382991">
        <w:rPr>
          <w:rFonts w:ascii="Times New Roman" w:hAnsi="Times New Roman" w:cs="Times New Roman"/>
          <w:color w:val="000000" w:themeColor="text1"/>
        </w:rPr>
        <w:lastRenderedPageBreak/>
        <w:t>3.8. Các bước 15–16</w:t>
      </w:r>
    </w:p>
    <w:tbl>
      <w:tblPr>
        <w:tblW w:w="0" w:type="auto"/>
        <w:tblLayout w:type="fixed"/>
        <w:tblLook w:val="04A0" w:firstRow="1" w:lastRow="0" w:firstColumn="1" w:lastColumn="0" w:noHBand="0" w:noVBand="1"/>
      </w:tblPr>
      <w:tblGrid>
        <w:gridCol w:w="4819"/>
        <w:gridCol w:w="4819"/>
      </w:tblGrid>
      <w:tr w:rsidR="00307826" w:rsidRPr="00382991" w14:paraId="2C0A01F1" w14:textId="77777777">
        <w:trPr>
          <w:cantSplit/>
        </w:trPr>
        <w:tc>
          <w:tcPr>
            <w:tcW w:w="4819" w:type="dxa"/>
          </w:tcPr>
          <w:p w14:paraId="6ED37433" w14:textId="77777777" w:rsidR="00307826" w:rsidRPr="00382991" w:rsidRDefault="00000000">
            <w:pPr>
              <w:rPr>
                <w:rFonts w:cs="Times New Roman"/>
                <w:color w:val="000000" w:themeColor="text1"/>
              </w:rPr>
            </w:pPr>
            <w:r w:rsidRPr="00382991">
              <w:rPr>
                <w:rFonts w:cs="Times New Roman"/>
                <w:b/>
                <w:color w:val="000000" w:themeColor="text1"/>
                <w:sz w:val="22"/>
              </w:rPr>
              <w:t>Hình 15. Đặt hàng thành công</w:t>
            </w:r>
          </w:p>
          <w:p w14:paraId="411DAC7B" w14:textId="77777777" w:rsidR="00307826" w:rsidRPr="00382991" w:rsidRDefault="00000000">
            <w:pPr>
              <w:jc w:val="center"/>
              <w:rPr>
                <w:rFonts w:cs="Times New Roman"/>
                <w:color w:val="000000" w:themeColor="text1"/>
              </w:rPr>
            </w:pPr>
            <w:r w:rsidRPr="00382991">
              <w:rPr>
                <w:rFonts w:cs="Times New Roman"/>
                <w:noProof/>
                <w:color w:val="000000" w:themeColor="text1"/>
              </w:rPr>
              <w:drawing>
                <wp:inline distT="0" distB="0" distL="0" distR="0" wp14:anchorId="711EF845" wp14:editId="4C276228">
                  <wp:extent cx="2316600" cy="5148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5-dat-hang-thanh-cong.png"/>
                          <pic:cNvPicPr/>
                        </pic:nvPicPr>
                        <pic:blipFill>
                          <a:blip r:embed="rId22"/>
                          <a:stretch>
                            <a:fillRect/>
                          </a:stretch>
                        </pic:blipFill>
                        <pic:spPr>
                          <a:xfrm>
                            <a:off x="0" y="0"/>
                            <a:ext cx="2316600" cy="5148000"/>
                          </a:xfrm>
                          <a:prstGeom prst="rect">
                            <a:avLst/>
                          </a:prstGeom>
                        </pic:spPr>
                      </pic:pic>
                    </a:graphicData>
                  </a:graphic>
                </wp:inline>
              </w:drawing>
            </w:r>
          </w:p>
          <w:p w14:paraId="2A6ED05D" w14:textId="77777777" w:rsidR="00307826" w:rsidRPr="00382991" w:rsidRDefault="00000000">
            <w:pPr>
              <w:rPr>
                <w:rFonts w:cs="Times New Roman"/>
                <w:color w:val="000000" w:themeColor="text1"/>
              </w:rPr>
            </w:pPr>
            <w:r w:rsidRPr="00382991">
              <w:rPr>
                <w:rFonts w:cs="Times New Roman"/>
                <w:color w:val="000000" w:themeColor="text1"/>
                <w:sz w:val="20"/>
              </w:rPr>
              <w:t>Hệ thống tạo mã đơn, lưu đơn và hiển thị kết quả đặt COD.</w:t>
            </w:r>
          </w:p>
          <w:p w14:paraId="783C45EA" w14:textId="77777777" w:rsidR="00307826" w:rsidRPr="00382991" w:rsidRDefault="00000000">
            <w:pPr>
              <w:rPr>
                <w:rFonts w:cs="Times New Roman"/>
                <w:color w:val="000000" w:themeColor="text1"/>
              </w:rPr>
            </w:pPr>
            <w:r w:rsidRPr="00382991">
              <w:rPr>
                <w:rFonts w:cs="Times New Roman"/>
                <w:i/>
                <w:color w:val="000000" w:themeColor="text1"/>
                <w:sz w:val="20"/>
              </w:rPr>
              <w:t>Trạng thái: Đã ghi nhận trong lượt kiểm tra; tiếp tục kiểm thử.</w:t>
            </w:r>
          </w:p>
        </w:tc>
        <w:tc>
          <w:tcPr>
            <w:tcW w:w="4819" w:type="dxa"/>
          </w:tcPr>
          <w:p w14:paraId="3B5322CF" w14:textId="77777777" w:rsidR="00307826" w:rsidRPr="00382991" w:rsidRDefault="00000000">
            <w:pPr>
              <w:rPr>
                <w:rFonts w:cs="Times New Roman"/>
                <w:color w:val="000000" w:themeColor="text1"/>
              </w:rPr>
            </w:pPr>
            <w:r w:rsidRPr="00382991">
              <w:rPr>
                <w:rFonts w:cs="Times New Roman"/>
                <w:b/>
                <w:color w:val="000000" w:themeColor="text1"/>
                <w:sz w:val="22"/>
              </w:rPr>
              <w:t>Hình 16. Đơn hàng của tôi</w:t>
            </w:r>
          </w:p>
          <w:p w14:paraId="7F6B4253" w14:textId="77777777" w:rsidR="00307826" w:rsidRPr="00382991" w:rsidRDefault="00000000">
            <w:pPr>
              <w:jc w:val="center"/>
              <w:rPr>
                <w:rFonts w:cs="Times New Roman"/>
                <w:color w:val="000000" w:themeColor="text1"/>
              </w:rPr>
            </w:pPr>
            <w:r w:rsidRPr="00382991">
              <w:rPr>
                <w:rFonts w:cs="Times New Roman"/>
                <w:noProof/>
                <w:color w:val="000000" w:themeColor="text1"/>
              </w:rPr>
              <w:drawing>
                <wp:inline distT="0" distB="0" distL="0" distR="0" wp14:anchorId="1DED725F" wp14:editId="3949782F">
                  <wp:extent cx="2316600" cy="5148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6-danh-sach-don.png"/>
                          <pic:cNvPicPr/>
                        </pic:nvPicPr>
                        <pic:blipFill>
                          <a:blip r:embed="rId23"/>
                          <a:stretch>
                            <a:fillRect/>
                          </a:stretch>
                        </pic:blipFill>
                        <pic:spPr>
                          <a:xfrm>
                            <a:off x="0" y="0"/>
                            <a:ext cx="2316600" cy="5148000"/>
                          </a:xfrm>
                          <a:prstGeom prst="rect">
                            <a:avLst/>
                          </a:prstGeom>
                        </pic:spPr>
                      </pic:pic>
                    </a:graphicData>
                  </a:graphic>
                </wp:inline>
              </w:drawing>
            </w:r>
          </w:p>
          <w:p w14:paraId="50DC7644" w14:textId="77777777" w:rsidR="00307826" w:rsidRPr="00382991" w:rsidRDefault="00000000">
            <w:pPr>
              <w:rPr>
                <w:rFonts w:cs="Times New Roman"/>
                <w:color w:val="000000" w:themeColor="text1"/>
              </w:rPr>
            </w:pPr>
            <w:r w:rsidRPr="00382991">
              <w:rPr>
                <w:rFonts w:cs="Times New Roman"/>
                <w:color w:val="000000" w:themeColor="text1"/>
                <w:sz w:val="20"/>
              </w:rPr>
              <w:t>Tài khoản kiểm thử xem đơn vừa tạo với trạng thái Chờ xác nhận.</w:t>
            </w:r>
          </w:p>
          <w:p w14:paraId="34B2022B" w14:textId="77777777" w:rsidR="00307826" w:rsidRPr="00382991" w:rsidRDefault="00000000">
            <w:pPr>
              <w:rPr>
                <w:rFonts w:cs="Times New Roman"/>
                <w:color w:val="000000" w:themeColor="text1"/>
              </w:rPr>
            </w:pPr>
            <w:r w:rsidRPr="00382991">
              <w:rPr>
                <w:rFonts w:cs="Times New Roman"/>
                <w:i/>
                <w:color w:val="000000" w:themeColor="text1"/>
                <w:sz w:val="20"/>
              </w:rPr>
              <w:t>Trạng thái: Đã ghi nhận trong lượt kiểm tra; tiếp tục kiểm thử.</w:t>
            </w:r>
          </w:p>
        </w:tc>
      </w:tr>
    </w:tbl>
    <w:p w14:paraId="16F9379F" w14:textId="77777777" w:rsidR="00307826" w:rsidRPr="00382991" w:rsidRDefault="00000000">
      <w:pPr>
        <w:rPr>
          <w:rFonts w:cs="Times New Roman"/>
          <w:color w:val="000000" w:themeColor="text1"/>
        </w:rPr>
      </w:pPr>
      <w:r w:rsidRPr="00382991">
        <w:rPr>
          <w:rFonts w:cs="Times New Roman"/>
          <w:color w:val="000000" w:themeColor="text1"/>
        </w:rPr>
        <w:br w:type="page"/>
      </w:r>
    </w:p>
    <w:p w14:paraId="71D783A9" w14:textId="77777777" w:rsidR="00307826" w:rsidRPr="00382991" w:rsidRDefault="00000000">
      <w:pPr>
        <w:pStyle w:val="Heading1"/>
        <w:rPr>
          <w:rFonts w:ascii="Times New Roman" w:hAnsi="Times New Roman" w:cs="Times New Roman"/>
          <w:color w:val="000000" w:themeColor="text1"/>
        </w:rPr>
      </w:pPr>
      <w:r w:rsidRPr="00382991">
        <w:rPr>
          <w:rFonts w:ascii="Times New Roman" w:hAnsi="Times New Roman" w:cs="Times New Roman"/>
          <w:color w:val="000000" w:themeColor="text1"/>
        </w:rPr>
        <w:lastRenderedPageBreak/>
        <w:t>3.9. Các bước 17–18</w:t>
      </w:r>
    </w:p>
    <w:tbl>
      <w:tblPr>
        <w:tblW w:w="0" w:type="auto"/>
        <w:tblLayout w:type="fixed"/>
        <w:tblLook w:val="04A0" w:firstRow="1" w:lastRow="0" w:firstColumn="1" w:lastColumn="0" w:noHBand="0" w:noVBand="1"/>
      </w:tblPr>
      <w:tblGrid>
        <w:gridCol w:w="4819"/>
        <w:gridCol w:w="4819"/>
      </w:tblGrid>
      <w:tr w:rsidR="00307826" w:rsidRPr="00382991" w14:paraId="0480BE93" w14:textId="77777777">
        <w:trPr>
          <w:cantSplit/>
        </w:trPr>
        <w:tc>
          <w:tcPr>
            <w:tcW w:w="4819" w:type="dxa"/>
          </w:tcPr>
          <w:p w14:paraId="73E2CD5F" w14:textId="77777777" w:rsidR="00307826" w:rsidRPr="00382991" w:rsidRDefault="00000000">
            <w:pPr>
              <w:rPr>
                <w:rFonts w:cs="Times New Roman"/>
                <w:color w:val="000000" w:themeColor="text1"/>
              </w:rPr>
            </w:pPr>
            <w:r w:rsidRPr="00382991">
              <w:rPr>
                <w:rFonts w:cs="Times New Roman"/>
                <w:b/>
                <w:color w:val="000000" w:themeColor="text1"/>
                <w:sz w:val="22"/>
              </w:rPr>
              <w:t>Hình 17. Chi tiết đơn chờ xác nhận</w:t>
            </w:r>
          </w:p>
          <w:p w14:paraId="5EEDB3C4" w14:textId="77777777" w:rsidR="00307826" w:rsidRPr="00382991" w:rsidRDefault="00000000">
            <w:pPr>
              <w:jc w:val="center"/>
              <w:rPr>
                <w:rFonts w:cs="Times New Roman"/>
                <w:color w:val="000000" w:themeColor="text1"/>
              </w:rPr>
            </w:pPr>
            <w:r w:rsidRPr="00382991">
              <w:rPr>
                <w:rFonts w:cs="Times New Roman"/>
                <w:noProof/>
                <w:color w:val="000000" w:themeColor="text1"/>
              </w:rPr>
              <w:drawing>
                <wp:inline distT="0" distB="0" distL="0" distR="0" wp14:anchorId="52947C76" wp14:editId="2577AF75">
                  <wp:extent cx="2316600" cy="5148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7-chi-tiet-don.png"/>
                          <pic:cNvPicPr/>
                        </pic:nvPicPr>
                        <pic:blipFill>
                          <a:blip r:embed="rId24"/>
                          <a:stretch>
                            <a:fillRect/>
                          </a:stretch>
                        </pic:blipFill>
                        <pic:spPr>
                          <a:xfrm>
                            <a:off x="0" y="0"/>
                            <a:ext cx="2316600" cy="5148000"/>
                          </a:xfrm>
                          <a:prstGeom prst="rect">
                            <a:avLst/>
                          </a:prstGeom>
                        </pic:spPr>
                      </pic:pic>
                    </a:graphicData>
                  </a:graphic>
                </wp:inline>
              </w:drawing>
            </w:r>
          </w:p>
          <w:p w14:paraId="60164297" w14:textId="77777777" w:rsidR="00307826" w:rsidRPr="00382991" w:rsidRDefault="00000000">
            <w:pPr>
              <w:rPr>
                <w:rFonts w:cs="Times New Roman"/>
                <w:color w:val="000000" w:themeColor="text1"/>
              </w:rPr>
            </w:pPr>
            <w:r w:rsidRPr="00382991">
              <w:rPr>
                <w:rFonts w:cs="Times New Roman"/>
                <w:color w:val="000000" w:themeColor="text1"/>
                <w:sz w:val="20"/>
              </w:rPr>
              <w:t>Xem hàng hóa, địa chỉ, tổng tiền và quyền hủy khi đơn còn chờ.</w:t>
            </w:r>
          </w:p>
          <w:p w14:paraId="51057345" w14:textId="77777777" w:rsidR="00307826" w:rsidRPr="00382991" w:rsidRDefault="00000000">
            <w:pPr>
              <w:rPr>
                <w:rFonts w:cs="Times New Roman"/>
                <w:color w:val="000000" w:themeColor="text1"/>
              </w:rPr>
            </w:pPr>
            <w:r w:rsidRPr="00382991">
              <w:rPr>
                <w:rFonts w:cs="Times New Roman"/>
                <w:i/>
                <w:color w:val="000000" w:themeColor="text1"/>
                <w:sz w:val="20"/>
              </w:rPr>
              <w:t>Trạng thái: Đã ghi nhận trong lượt kiểm tra; tiếp tục kiểm thử.</w:t>
            </w:r>
          </w:p>
        </w:tc>
        <w:tc>
          <w:tcPr>
            <w:tcW w:w="4819" w:type="dxa"/>
          </w:tcPr>
          <w:p w14:paraId="592404CB" w14:textId="77777777" w:rsidR="00307826" w:rsidRPr="00382991" w:rsidRDefault="00000000">
            <w:pPr>
              <w:rPr>
                <w:rFonts w:cs="Times New Roman"/>
                <w:color w:val="000000" w:themeColor="text1"/>
              </w:rPr>
            </w:pPr>
            <w:r w:rsidRPr="00382991">
              <w:rPr>
                <w:rFonts w:cs="Times New Roman"/>
                <w:b/>
                <w:color w:val="000000" w:themeColor="text1"/>
                <w:sz w:val="22"/>
              </w:rPr>
              <w:t>Hình 18. Thông tin tài khoản</w:t>
            </w:r>
          </w:p>
          <w:p w14:paraId="55D8BAB5" w14:textId="77777777" w:rsidR="00307826" w:rsidRPr="00382991" w:rsidRDefault="00000000">
            <w:pPr>
              <w:jc w:val="center"/>
              <w:rPr>
                <w:rFonts w:cs="Times New Roman"/>
                <w:color w:val="000000" w:themeColor="text1"/>
              </w:rPr>
            </w:pPr>
            <w:r w:rsidRPr="00382991">
              <w:rPr>
                <w:rFonts w:cs="Times New Roman"/>
                <w:noProof/>
                <w:color w:val="000000" w:themeColor="text1"/>
              </w:rPr>
              <w:drawing>
                <wp:inline distT="0" distB="0" distL="0" distR="0" wp14:anchorId="7B92E741" wp14:editId="4DBE9AF4">
                  <wp:extent cx="2316600" cy="5148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8-tai-khoan.png"/>
                          <pic:cNvPicPr/>
                        </pic:nvPicPr>
                        <pic:blipFill>
                          <a:blip r:embed="rId25"/>
                          <a:stretch>
                            <a:fillRect/>
                          </a:stretch>
                        </pic:blipFill>
                        <pic:spPr>
                          <a:xfrm>
                            <a:off x="0" y="0"/>
                            <a:ext cx="2316600" cy="5148000"/>
                          </a:xfrm>
                          <a:prstGeom prst="rect">
                            <a:avLst/>
                          </a:prstGeom>
                        </pic:spPr>
                      </pic:pic>
                    </a:graphicData>
                  </a:graphic>
                </wp:inline>
              </w:drawing>
            </w:r>
          </w:p>
          <w:p w14:paraId="767F9F39" w14:textId="77777777" w:rsidR="00307826" w:rsidRPr="00382991" w:rsidRDefault="00000000">
            <w:pPr>
              <w:rPr>
                <w:rFonts w:cs="Times New Roman"/>
                <w:color w:val="000000" w:themeColor="text1"/>
              </w:rPr>
            </w:pPr>
            <w:r w:rsidRPr="00382991">
              <w:rPr>
                <w:rFonts w:cs="Times New Roman"/>
                <w:color w:val="000000" w:themeColor="text1"/>
                <w:sz w:val="20"/>
              </w:rPr>
              <w:t>Mở hồ sơ, lịch sử đơn hàng và chức năng đăng xuất.</w:t>
            </w:r>
          </w:p>
          <w:p w14:paraId="190C3603" w14:textId="77777777" w:rsidR="00307826" w:rsidRPr="00382991" w:rsidRDefault="00000000">
            <w:pPr>
              <w:rPr>
                <w:rFonts w:cs="Times New Roman"/>
                <w:color w:val="000000" w:themeColor="text1"/>
              </w:rPr>
            </w:pPr>
            <w:r w:rsidRPr="00382991">
              <w:rPr>
                <w:rFonts w:cs="Times New Roman"/>
                <w:i/>
                <w:color w:val="000000" w:themeColor="text1"/>
                <w:sz w:val="20"/>
              </w:rPr>
              <w:t>Trạng thái: Đã ghi nhận trong lượt kiểm tra; tiếp tục kiểm thử.</w:t>
            </w:r>
          </w:p>
        </w:tc>
      </w:tr>
    </w:tbl>
    <w:p w14:paraId="5A1BCAB1" w14:textId="77777777" w:rsidR="00307826" w:rsidRPr="00382991" w:rsidRDefault="00000000">
      <w:pPr>
        <w:rPr>
          <w:rFonts w:cs="Times New Roman"/>
          <w:color w:val="000000" w:themeColor="text1"/>
        </w:rPr>
      </w:pPr>
      <w:r w:rsidRPr="00382991">
        <w:rPr>
          <w:rFonts w:cs="Times New Roman"/>
          <w:color w:val="000000" w:themeColor="text1"/>
        </w:rPr>
        <w:br w:type="page"/>
      </w:r>
    </w:p>
    <w:p w14:paraId="773BD877" w14:textId="77777777" w:rsidR="00307826" w:rsidRPr="00382991" w:rsidRDefault="00000000">
      <w:pPr>
        <w:pStyle w:val="Heading1"/>
        <w:rPr>
          <w:rFonts w:ascii="Times New Roman" w:hAnsi="Times New Roman" w:cs="Times New Roman"/>
          <w:color w:val="000000" w:themeColor="text1"/>
        </w:rPr>
      </w:pPr>
      <w:r w:rsidRPr="00382991">
        <w:rPr>
          <w:rFonts w:ascii="Times New Roman" w:hAnsi="Times New Roman" w:cs="Times New Roman"/>
          <w:color w:val="000000" w:themeColor="text1"/>
        </w:rPr>
        <w:lastRenderedPageBreak/>
        <w:t>3.10. Các bước 19–20</w:t>
      </w:r>
    </w:p>
    <w:tbl>
      <w:tblPr>
        <w:tblW w:w="0" w:type="auto"/>
        <w:tblLayout w:type="fixed"/>
        <w:tblLook w:val="04A0" w:firstRow="1" w:lastRow="0" w:firstColumn="1" w:lastColumn="0" w:noHBand="0" w:noVBand="1"/>
      </w:tblPr>
      <w:tblGrid>
        <w:gridCol w:w="4819"/>
        <w:gridCol w:w="4819"/>
      </w:tblGrid>
      <w:tr w:rsidR="00307826" w:rsidRPr="00382991" w14:paraId="196BFE3A" w14:textId="77777777">
        <w:trPr>
          <w:cantSplit/>
        </w:trPr>
        <w:tc>
          <w:tcPr>
            <w:tcW w:w="4819" w:type="dxa"/>
          </w:tcPr>
          <w:p w14:paraId="4DEC4A36" w14:textId="77777777" w:rsidR="00307826" w:rsidRPr="00382991" w:rsidRDefault="00000000">
            <w:pPr>
              <w:rPr>
                <w:rFonts w:cs="Times New Roman"/>
                <w:color w:val="000000" w:themeColor="text1"/>
              </w:rPr>
            </w:pPr>
            <w:r w:rsidRPr="00382991">
              <w:rPr>
                <w:rFonts w:cs="Times New Roman"/>
                <w:b/>
                <w:color w:val="000000" w:themeColor="text1"/>
                <w:sz w:val="22"/>
              </w:rPr>
              <w:t>Hình 19. Chỉnh sửa hồ sơ</w:t>
            </w:r>
          </w:p>
          <w:p w14:paraId="7CE7D28E" w14:textId="77777777" w:rsidR="00307826" w:rsidRPr="00382991" w:rsidRDefault="00000000">
            <w:pPr>
              <w:jc w:val="center"/>
              <w:rPr>
                <w:rFonts w:cs="Times New Roman"/>
                <w:color w:val="000000" w:themeColor="text1"/>
              </w:rPr>
            </w:pPr>
            <w:r w:rsidRPr="00382991">
              <w:rPr>
                <w:rFonts w:cs="Times New Roman"/>
                <w:noProof/>
                <w:color w:val="000000" w:themeColor="text1"/>
              </w:rPr>
              <w:drawing>
                <wp:inline distT="0" distB="0" distL="0" distR="0" wp14:anchorId="244B6386" wp14:editId="7B35E032">
                  <wp:extent cx="2316600" cy="5148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19-chinh-sua-ho-so.png"/>
                          <pic:cNvPicPr/>
                        </pic:nvPicPr>
                        <pic:blipFill>
                          <a:blip r:embed="rId26"/>
                          <a:stretch>
                            <a:fillRect/>
                          </a:stretch>
                        </pic:blipFill>
                        <pic:spPr>
                          <a:xfrm>
                            <a:off x="0" y="0"/>
                            <a:ext cx="2316600" cy="5148000"/>
                          </a:xfrm>
                          <a:prstGeom prst="rect">
                            <a:avLst/>
                          </a:prstGeom>
                        </pic:spPr>
                      </pic:pic>
                    </a:graphicData>
                  </a:graphic>
                </wp:inline>
              </w:drawing>
            </w:r>
          </w:p>
          <w:p w14:paraId="648582BA" w14:textId="77777777" w:rsidR="00307826" w:rsidRPr="00382991" w:rsidRDefault="00000000">
            <w:pPr>
              <w:rPr>
                <w:rFonts w:cs="Times New Roman"/>
                <w:color w:val="000000" w:themeColor="text1"/>
              </w:rPr>
            </w:pPr>
            <w:r w:rsidRPr="00382991">
              <w:rPr>
                <w:rFonts w:cs="Times New Roman"/>
                <w:color w:val="000000" w:themeColor="text1"/>
                <w:sz w:val="20"/>
              </w:rPr>
              <w:t>Biểu mẫu họ tên và địa chỉ mặc định; ảnh ghi nhận giao diện, chưa xác nhận lưu thay đổi.</w:t>
            </w:r>
          </w:p>
          <w:p w14:paraId="70F4FE0C" w14:textId="77777777" w:rsidR="00307826" w:rsidRPr="00382991" w:rsidRDefault="00000000">
            <w:pPr>
              <w:rPr>
                <w:rFonts w:cs="Times New Roman"/>
                <w:color w:val="000000" w:themeColor="text1"/>
              </w:rPr>
            </w:pPr>
            <w:r w:rsidRPr="00382991">
              <w:rPr>
                <w:rFonts w:cs="Times New Roman"/>
                <w:i/>
                <w:color w:val="000000" w:themeColor="text1"/>
                <w:sz w:val="20"/>
              </w:rPr>
              <w:t>Trạng thái: Đã ghi nhận giao diện; đang kiểm thử lưu dữ liệu.</w:t>
            </w:r>
          </w:p>
        </w:tc>
        <w:tc>
          <w:tcPr>
            <w:tcW w:w="4819" w:type="dxa"/>
          </w:tcPr>
          <w:p w14:paraId="01C30275" w14:textId="77777777" w:rsidR="00307826" w:rsidRPr="00382991" w:rsidRDefault="00000000">
            <w:pPr>
              <w:rPr>
                <w:rFonts w:cs="Times New Roman"/>
                <w:color w:val="000000" w:themeColor="text1"/>
              </w:rPr>
            </w:pPr>
            <w:r w:rsidRPr="00382991">
              <w:rPr>
                <w:rFonts w:cs="Times New Roman"/>
                <w:b/>
                <w:color w:val="000000" w:themeColor="text1"/>
                <w:sz w:val="22"/>
              </w:rPr>
              <w:t>Hình 20. Quản trị sản phẩm</w:t>
            </w:r>
          </w:p>
          <w:p w14:paraId="3141EBCA" w14:textId="77777777" w:rsidR="00307826" w:rsidRPr="00382991" w:rsidRDefault="00000000">
            <w:pPr>
              <w:jc w:val="center"/>
              <w:rPr>
                <w:rFonts w:cs="Times New Roman"/>
                <w:color w:val="000000" w:themeColor="text1"/>
              </w:rPr>
            </w:pPr>
            <w:r w:rsidRPr="00382991">
              <w:rPr>
                <w:rFonts w:cs="Times New Roman"/>
                <w:noProof/>
                <w:color w:val="000000" w:themeColor="text1"/>
              </w:rPr>
              <w:drawing>
                <wp:inline distT="0" distB="0" distL="0" distR="0" wp14:anchorId="5CE6DA2B" wp14:editId="1F4C9524">
                  <wp:extent cx="2316600" cy="5148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0-quan-tri-san-pham.png"/>
                          <pic:cNvPicPr/>
                        </pic:nvPicPr>
                        <pic:blipFill>
                          <a:blip r:embed="rId27"/>
                          <a:stretch>
                            <a:fillRect/>
                          </a:stretch>
                        </pic:blipFill>
                        <pic:spPr>
                          <a:xfrm>
                            <a:off x="0" y="0"/>
                            <a:ext cx="2316600" cy="5148000"/>
                          </a:xfrm>
                          <a:prstGeom prst="rect">
                            <a:avLst/>
                          </a:prstGeom>
                        </pic:spPr>
                      </pic:pic>
                    </a:graphicData>
                  </a:graphic>
                </wp:inline>
              </w:drawing>
            </w:r>
          </w:p>
          <w:p w14:paraId="48FF8172" w14:textId="77777777" w:rsidR="00307826" w:rsidRPr="00382991" w:rsidRDefault="00000000">
            <w:pPr>
              <w:rPr>
                <w:rFonts w:cs="Times New Roman"/>
                <w:color w:val="000000" w:themeColor="text1"/>
              </w:rPr>
            </w:pPr>
            <w:r w:rsidRPr="00382991">
              <w:rPr>
                <w:rFonts w:cs="Times New Roman"/>
                <w:color w:val="000000" w:themeColor="text1"/>
                <w:sz w:val="20"/>
              </w:rPr>
              <w:t>Quản trị viên xem danh sách hàng hóa, giá và tồn kho hiện tại.</w:t>
            </w:r>
          </w:p>
          <w:p w14:paraId="0D15D3D3" w14:textId="77777777" w:rsidR="00307826" w:rsidRPr="00382991" w:rsidRDefault="00000000">
            <w:pPr>
              <w:rPr>
                <w:rFonts w:cs="Times New Roman"/>
                <w:color w:val="000000" w:themeColor="text1"/>
              </w:rPr>
            </w:pPr>
            <w:r w:rsidRPr="00382991">
              <w:rPr>
                <w:rFonts w:cs="Times New Roman"/>
                <w:i/>
                <w:color w:val="000000" w:themeColor="text1"/>
                <w:sz w:val="20"/>
              </w:rPr>
              <w:t>Trạng thái: Đã ghi nhận trong lượt kiểm tra; tiếp tục kiểm thử.</w:t>
            </w:r>
          </w:p>
        </w:tc>
      </w:tr>
    </w:tbl>
    <w:p w14:paraId="5F04AFDD" w14:textId="77777777" w:rsidR="00307826" w:rsidRPr="00382991" w:rsidRDefault="00000000">
      <w:pPr>
        <w:rPr>
          <w:rFonts w:cs="Times New Roman"/>
          <w:color w:val="000000" w:themeColor="text1"/>
        </w:rPr>
      </w:pPr>
      <w:r w:rsidRPr="00382991">
        <w:rPr>
          <w:rFonts w:cs="Times New Roman"/>
          <w:color w:val="000000" w:themeColor="text1"/>
        </w:rPr>
        <w:br w:type="page"/>
      </w:r>
    </w:p>
    <w:p w14:paraId="51DBA559" w14:textId="77777777" w:rsidR="00307826" w:rsidRPr="00382991" w:rsidRDefault="00000000">
      <w:pPr>
        <w:pStyle w:val="Heading1"/>
        <w:rPr>
          <w:rFonts w:ascii="Times New Roman" w:hAnsi="Times New Roman" w:cs="Times New Roman"/>
          <w:color w:val="000000" w:themeColor="text1"/>
        </w:rPr>
      </w:pPr>
      <w:r w:rsidRPr="00382991">
        <w:rPr>
          <w:rFonts w:ascii="Times New Roman" w:hAnsi="Times New Roman" w:cs="Times New Roman"/>
          <w:color w:val="000000" w:themeColor="text1"/>
        </w:rPr>
        <w:lastRenderedPageBreak/>
        <w:t>3.11. Các bước 21–22</w:t>
      </w:r>
    </w:p>
    <w:tbl>
      <w:tblPr>
        <w:tblW w:w="0" w:type="auto"/>
        <w:tblLayout w:type="fixed"/>
        <w:tblLook w:val="04A0" w:firstRow="1" w:lastRow="0" w:firstColumn="1" w:lastColumn="0" w:noHBand="0" w:noVBand="1"/>
      </w:tblPr>
      <w:tblGrid>
        <w:gridCol w:w="4819"/>
        <w:gridCol w:w="4819"/>
      </w:tblGrid>
      <w:tr w:rsidR="00307826" w:rsidRPr="00382991" w14:paraId="74E291D9" w14:textId="77777777">
        <w:trPr>
          <w:cantSplit/>
        </w:trPr>
        <w:tc>
          <w:tcPr>
            <w:tcW w:w="4819" w:type="dxa"/>
          </w:tcPr>
          <w:p w14:paraId="72632F08" w14:textId="77777777" w:rsidR="00307826" w:rsidRPr="00382991" w:rsidRDefault="00000000">
            <w:pPr>
              <w:rPr>
                <w:rFonts w:cs="Times New Roman"/>
                <w:color w:val="000000" w:themeColor="text1"/>
              </w:rPr>
            </w:pPr>
            <w:r w:rsidRPr="00382991">
              <w:rPr>
                <w:rFonts w:cs="Times New Roman"/>
                <w:b/>
                <w:color w:val="000000" w:themeColor="text1"/>
                <w:sz w:val="22"/>
              </w:rPr>
              <w:t>Hình 21. Biểu mẫu thêm sản phẩm</w:t>
            </w:r>
          </w:p>
          <w:p w14:paraId="62102EBB" w14:textId="77777777" w:rsidR="00307826" w:rsidRPr="00382991" w:rsidRDefault="00000000">
            <w:pPr>
              <w:jc w:val="center"/>
              <w:rPr>
                <w:rFonts w:cs="Times New Roman"/>
                <w:color w:val="000000" w:themeColor="text1"/>
              </w:rPr>
            </w:pPr>
            <w:r w:rsidRPr="00382991">
              <w:rPr>
                <w:rFonts w:cs="Times New Roman"/>
                <w:noProof/>
                <w:color w:val="000000" w:themeColor="text1"/>
              </w:rPr>
              <w:drawing>
                <wp:inline distT="0" distB="0" distL="0" distR="0" wp14:anchorId="580240AC" wp14:editId="6977E1F8">
                  <wp:extent cx="2316600" cy="5148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1-them-san-pham.png"/>
                          <pic:cNvPicPr/>
                        </pic:nvPicPr>
                        <pic:blipFill>
                          <a:blip r:embed="rId28"/>
                          <a:stretch>
                            <a:fillRect/>
                          </a:stretch>
                        </pic:blipFill>
                        <pic:spPr>
                          <a:xfrm>
                            <a:off x="0" y="0"/>
                            <a:ext cx="2316600" cy="5148000"/>
                          </a:xfrm>
                          <a:prstGeom prst="rect">
                            <a:avLst/>
                          </a:prstGeom>
                        </pic:spPr>
                      </pic:pic>
                    </a:graphicData>
                  </a:graphic>
                </wp:inline>
              </w:drawing>
            </w:r>
          </w:p>
          <w:p w14:paraId="21DD9A45" w14:textId="77777777" w:rsidR="00307826" w:rsidRPr="00382991" w:rsidRDefault="00000000">
            <w:pPr>
              <w:rPr>
                <w:rFonts w:cs="Times New Roman"/>
                <w:color w:val="000000" w:themeColor="text1"/>
              </w:rPr>
            </w:pPr>
            <w:r w:rsidRPr="00382991">
              <w:rPr>
                <w:rFonts w:cs="Times New Roman"/>
                <w:color w:val="000000" w:themeColor="text1"/>
                <w:sz w:val="20"/>
              </w:rPr>
              <w:t>Giao diện khai báo mặt hàng mới; lượt chụp này không lưu sản phẩm mới.</w:t>
            </w:r>
          </w:p>
          <w:p w14:paraId="4D7416D7" w14:textId="77777777" w:rsidR="00307826" w:rsidRPr="00382991" w:rsidRDefault="00000000">
            <w:pPr>
              <w:rPr>
                <w:rFonts w:cs="Times New Roman"/>
                <w:color w:val="000000" w:themeColor="text1"/>
              </w:rPr>
            </w:pPr>
            <w:r w:rsidRPr="00382991">
              <w:rPr>
                <w:rFonts w:cs="Times New Roman"/>
                <w:i/>
                <w:color w:val="000000" w:themeColor="text1"/>
                <w:sz w:val="20"/>
              </w:rPr>
              <w:t>Trạng thái: Đã ghi nhận giao diện; đang kiểm thử lưu dữ liệu.</w:t>
            </w:r>
          </w:p>
        </w:tc>
        <w:tc>
          <w:tcPr>
            <w:tcW w:w="4819" w:type="dxa"/>
          </w:tcPr>
          <w:p w14:paraId="799D24C5" w14:textId="77777777" w:rsidR="00307826" w:rsidRPr="00382991" w:rsidRDefault="00000000">
            <w:pPr>
              <w:rPr>
                <w:rFonts w:cs="Times New Roman"/>
                <w:color w:val="000000" w:themeColor="text1"/>
              </w:rPr>
            </w:pPr>
            <w:r w:rsidRPr="00382991">
              <w:rPr>
                <w:rFonts w:cs="Times New Roman"/>
                <w:b/>
                <w:color w:val="000000" w:themeColor="text1"/>
                <w:sz w:val="22"/>
              </w:rPr>
              <w:t>Hình 22. Quản trị đơn hàng</w:t>
            </w:r>
          </w:p>
          <w:p w14:paraId="1C98A4A3" w14:textId="77777777" w:rsidR="00307826" w:rsidRPr="00382991" w:rsidRDefault="00000000">
            <w:pPr>
              <w:jc w:val="center"/>
              <w:rPr>
                <w:rFonts w:cs="Times New Roman"/>
                <w:color w:val="000000" w:themeColor="text1"/>
              </w:rPr>
            </w:pPr>
            <w:r w:rsidRPr="00382991">
              <w:rPr>
                <w:rFonts w:cs="Times New Roman"/>
                <w:noProof/>
                <w:color w:val="000000" w:themeColor="text1"/>
              </w:rPr>
              <w:drawing>
                <wp:inline distT="0" distB="0" distL="0" distR="0" wp14:anchorId="3724DEFB" wp14:editId="1C8B0EA4">
                  <wp:extent cx="2316600" cy="5148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2-quan-tri-don.png"/>
                          <pic:cNvPicPr/>
                        </pic:nvPicPr>
                        <pic:blipFill>
                          <a:blip r:embed="rId29"/>
                          <a:stretch>
                            <a:fillRect/>
                          </a:stretch>
                        </pic:blipFill>
                        <pic:spPr>
                          <a:xfrm>
                            <a:off x="0" y="0"/>
                            <a:ext cx="2316600" cy="5148000"/>
                          </a:xfrm>
                          <a:prstGeom prst="rect">
                            <a:avLst/>
                          </a:prstGeom>
                        </pic:spPr>
                      </pic:pic>
                    </a:graphicData>
                  </a:graphic>
                </wp:inline>
              </w:drawing>
            </w:r>
          </w:p>
          <w:p w14:paraId="26F0B97D" w14:textId="77777777" w:rsidR="00307826" w:rsidRPr="00382991" w:rsidRDefault="00000000">
            <w:pPr>
              <w:rPr>
                <w:rFonts w:cs="Times New Roman"/>
                <w:color w:val="000000" w:themeColor="text1"/>
              </w:rPr>
            </w:pPr>
            <w:r w:rsidRPr="00382991">
              <w:rPr>
                <w:rFonts w:cs="Times New Roman"/>
                <w:color w:val="000000" w:themeColor="text1"/>
                <w:sz w:val="20"/>
              </w:rPr>
              <w:t>Quản trị viên mở danh sách đơn và lựa chọn đơn kiểm thử vừa tạo.</w:t>
            </w:r>
          </w:p>
          <w:p w14:paraId="7C08B3B1" w14:textId="77777777" w:rsidR="00307826" w:rsidRPr="00382991" w:rsidRDefault="00000000">
            <w:pPr>
              <w:rPr>
                <w:rFonts w:cs="Times New Roman"/>
                <w:color w:val="000000" w:themeColor="text1"/>
              </w:rPr>
            </w:pPr>
            <w:r w:rsidRPr="00382991">
              <w:rPr>
                <w:rFonts w:cs="Times New Roman"/>
                <w:i/>
                <w:color w:val="000000" w:themeColor="text1"/>
                <w:sz w:val="20"/>
              </w:rPr>
              <w:t>Trạng thái: Đã ghi nhận trong lượt kiểm tra; tiếp tục kiểm thử.</w:t>
            </w:r>
          </w:p>
        </w:tc>
      </w:tr>
    </w:tbl>
    <w:p w14:paraId="3302181C" w14:textId="77777777" w:rsidR="00307826" w:rsidRPr="00382991" w:rsidRDefault="00000000">
      <w:pPr>
        <w:rPr>
          <w:rFonts w:cs="Times New Roman"/>
          <w:color w:val="000000" w:themeColor="text1"/>
        </w:rPr>
      </w:pPr>
      <w:r w:rsidRPr="00382991">
        <w:rPr>
          <w:rFonts w:cs="Times New Roman"/>
          <w:color w:val="000000" w:themeColor="text1"/>
        </w:rPr>
        <w:br w:type="page"/>
      </w:r>
    </w:p>
    <w:p w14:paraId="7263C1C3" w14:textId="77777777" w:rsidR="00307826" w:rsidRPr="00382991" w:rsidRDefault="00000000">
      <w:pPr>
        <w:pStyle w:val="Heading1"/>
        <w:rPr>
          <w:rFonts w:ascii="Times New Roman" w:hAnsi="Times New Roman" w:cs="Times New Roman"/>
          <w:color w:val="000000" w:themeColor="text1"/>
        </w:rPr>
      </w:pPr>
      <w:r w:rsidRPr="00382991">
        <w:rPr>
          <w:rFonts w:ascii="Times New Roman" w:hAnsi="Times New Roman" w:cs="Times New Roman"/>
          <w:color w:val="000000" w:themeColor="text1"/>
        </w:rPr>
        <w:lastRenderedPageBreak/>
        <w:t>3.12. Các bước 23–24</w:t>
      </w:r>
    </w:p>
    <w:tbl>
      <w:tblPr>
        <w:tblW w:w="0" w:type="auto"/>
        <w:tblLayout w:type="fixed"/>
        <w:tblLook w:val="04A0" w:firstRow="1" w:lastRow="0" w:firstColumn="1" w:lastColumn="0" w:noHBand="0" w:noVBand="1"/>
      </w:tblPr>
      <w:tblGrid>
        <w:gridCol w:w="4819"/>
        <w:gridCol w:w="4819"/>
      </w:tblGrid>
      <w:tr w:rsidR="00307826" w:rsidRPr="00382991" w14:paraId="25EA9C09" w14:textId="77777777">
        <w:trPr>
          <w:cantSplit/>
        </w:trPr>
        <w:tc>
          <w:tcPr>
            <w:tcW w:w="4819" w:type="dxa"/>
          </w:tcPr>
          <w:p w14:paraId="780D3CA3" w14:textId="77777777" w:rsidR="00307826" w:rsidRPr="00382991" w:rsidRDefault="00000000">
            <w:pPr>
              <w:rPr>
                <w:rFonts w:cs="Times New Roman"/>
                <w:color w:val="000000" w:themeColor="text1"/>
              </w:rPr>
            </w:pPr>
            <w:r w:rsidRPr="00382991">
              <w:rPr>
                <w:rFonts w:cs="Times New Roman"/>
                <w:b/>
                <w:color w:val="000000" w:themeColor="text1"/>
                <w:sz w:val="22"/>
              </w:rPr>
              <w:t>Hình 23. Đơn chờ xử lý</w:t>
            </w:r>
          </w:p>
          <w:p w14:paraId="2EDC4183" w14:textId="77777777" w:rsidR="00307826" w:rsidRPr="00382991" w:rsidRDefault="00000000">
            <w:pPr>
              <w:jc w:val="center"/>
              <w:rPr>
                <w:rFonts w:cs="Times New Roman"/>
                <w:color w:val="000000" w:themeColor="text1"/>
              </w:rPr>
            </w:pPr>
            <w:r w:rsidRPr="00382991">
              <w:rPr>
                <w:rFonts w:cs="Times New Roman"/>
                <w:noProof/>
                <w:color w:val="000000" w:themeColor="text1"/>
              </w:rPr>
              <w:drawing>
                <wp:inline distT="0" distB="0" distL="0" distR="0" wp14:anchorId="1DBD59AF" wp14:editId="04265995">
                  <wp:extent cx="2316600" cy="5148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3-admin-cho-xac-nhan.png"/>
                          <pic:cNvPicPr/>
                        </pic:nvPicPr>
                        <pic:blipFill>
                          <a:blip r:embed="rId30"/>
                          <a:stretch>
                            <a:fillRect/>
                          </a:stretch>
                        </pic:blipFill>
                        <pic:spPr>
                          <a:xfrm>
                            <a:off x="0" y="0"/>
                            <a:ext cx="2316600" cy="5148000"/>
                          </a:xfrm>
                          <a:prstGeom prst="rect">
                            <a:avLst/>
                          </a:prstGeom>
                        </pic:spPr>
                      </pic:pic>
                    </a:graphicData>
                  </a:graphic>
                </wp:inline>
              </w:drawing>
            </w:r>
          </w:p>
          <w:p w14:paraId="52CA01A6" w14:textId="77777777" w:rsidR="00307826" w:rsidRPr="00382991" w:rsidRDefault="00000000">
            <w:pPr>
              <w:rPr>
                <w:rFonts w:cs="Times New Roman"/>
                <w:color w:val="000000" w:themeColor="text1"/>
              </w:rPr>
            </w:pPr>
            <w:r w:rsidRPr="00382991">
              <w:rPr>
                <w:rFonts w:cs="Times New Roman"/>
                <w:color w:val="000000" w:themeColor="text1"/>
                <w:sz w:val="20"/>
              </w:rPr>
              <w:t>Chi tiết đơn và các thao tác chuyển trạng thái dành cho quản trị viên.</w:t>
            </w:r>
          </w:p>
          <w:p w14:paraId="2AAE2CF3" w14:textId="77777777" w:rsidR="00307826" w:rsidRPr="00382991" w:rsidRDefault="00000000">
            <w:pPr>
              <w:rPr>
                <w:rFonts w:cs="Times New Roman"/>
                <w:color w:val="000000" w:themeColor="text1"/>
              </w:rPr>
            </w:pPr>
            <w:r w:rsidRPr="00382991">
              <w:rPr>
                <w:rFonts w:cs="Times New Roman"/>
                <w:i/>
                <w:color w:val="000000" w:themeColor="text1"/>
                <w:sz w:val="20"/>
              </w:rPr>
              <w:t>Trạng thái: Đã ghi nhận trong lượt kiểm tra; tiếp tục kiểm thử.</w:t>
            </w:r>
          </w:p>
        </w:tc>
        <w:tc>
          <w:tcPr>
            <w:tcW w:w="4819" w:type="dxa"/>
          </w:tcPr>
          <w:p w14:paraId="76FF327A" w14:textId="77777777" w:rsidR="00307826" w:rsidRPr="00382991" w:rsidRDefault="00000000">
            <w:pPr>
              <w:rPr>
                <w:rFonts w:cs="Times New Roman"/>
                <w:color w:val="000000" w:themeColor="text1"/>
              </w:rPr>
            </w:pPr>
            <w:r w:rsidRPr="00382991">
              <w:rPr>
                <w:rFonts w:cs="Times New Roman"/>
                <w:b/>
                <w:color w:val="000000" w:themeColor="text1"/>
                <w:sz w:val="22"/>
              </w:rPr>
              <w:t>Hình 24. Xác nhận cập nhật trạng thái</w:t>
            </w:r>
          </w:p>
          <w:p w14:paraId="3740681C" w14:textId="77777777" w:rsidR="00307826" w:rsidRPr="00382991" w:rsidRDefault="00000000">
            <w:pPr>
              <w:jc w:val="center"/>
              <w:rPr>
                <w:rFonts w:cs="Times New Roman"/>
                <w:color w:val="000000" w:themeColor="text1"/>
              </w:rPr>
            </w:pPr>
            <w:r w:rsidRPr="00382991">
              <w:rPr>
                <w:rFonts w:cs="Times New Roman"/>
                <w:noProof/>
                <w:color w:val="000000" w:themeColor="text1"/>
              </w:rPr>
              <w:drawing>
                <wp:inline distT="0" distB="0" distL="0" distR="0" wp14:anchorId="4E4755C9" wp14:editId="21B2E3C0">
                  <wp:extent cx="2316600" cy="5148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4-xac-nhan-cap-nhat.png"/>
                          <pic:cNvPicPr/>
                        </pic:nvPicPr>
                        <pic:blipFill>
                          <a:blip r:embed="rId31"/>
                          <a:stretch>
                            <a:fillRect/>
                          </a:stretch>
                        </pic:blipFill>
                        <pic:spPr>
                          <a:xfrm>
                            <a:off x="0" y="0"/>
                            <a:ext cx="2316600" cy="5148000"/>
                          </a:xfrm>
                          <a:prstGeom prst="rect">
                            <a:avLst/>
                          </a:prstGeom>
                        </pic:spPr>
                      </pic:pic>
                    </a:graphicData>
                  </a:graphic>
                </wp:inline>
              </w:drawing>
            </w:r>
          </w:p>
          <w:p w14:paraId="3CE6C254" w14:textId="77777777" w:rsidR="00307826" w:rsidRPr="00382991" w:rsidRDefault="00000000">
            <w:pPr>
              <w:rPr>
                <w:rFonts w:cs="Times New Roman"/>
                <w:color w:val="000000" w:themeColor="text1"/>
              </w:rPr>
            </w:pPr>
            <w:r w:rsidRPr="00382991">
              <w:rPr>
                <w:rFonts w:cs="Times New Roman"/>
                <w:color w:val="000000" w:themeColor="text1"/>
                <w:sz w:val="20"/>
              </w:rPr>
              <w:t>Hộp thoại yêu cầu xác nhận trước khi lưu chuyển trạng thái đơn.</w:t>
            </w:r>
          </w:p>
          <w:p w14:paraId="7BB9E747" w14:textId="77777777" w:rsidR="00307826" w:rsidRPr="00382991" w:rsidRDefault="00000000">
            <w:pPr>
              <w:rPr>
                <w:rFonts w:cs="Times New Roman"/>
                <w:color w:val="000000" w:themeColor="text1"/>
              </w:rPr>
            </w:pPr>
            <w:r w:rsidRPr="00382991">
              <w:rPr>
                <w:rFonts w:cs="Times New Roman"/>
                <w:i/>
                <w:color w:val="000000" w:themeColor="text1"/>
                <w:sz w:val="20"/>
              </w:rPr>
              <w:t>Trạng thái: Đã ghi nhận trong lượt kiểm tra; tiếp tục kiểm thử.</w:t>
            </w:r>
          </w:p>
        </w:tc>
      </w:tr>
    </w:tbl>
    <w:p w14:paraId="3470C7E2" w14:textId="77777777" w:rsidR="00307826" w:rsidRPr="00382991" w:rsidRDefault="00000000">
      <w:pPr>
        <w:rPr>
          <w:rFonts w:cs="Times New Roman"/>
          <w:color w:val="000000" w:themeColor="text1"/>
        </w:rPr>
      </w:pPr>
      <w:r w:rsidRPr="00382991">
        <w:rPr>
          <w:rFonts w:cs="Times New Roman"/>
          <w:color w:val="000000" w:themeColor="text1"/>
        </w:rPr>
        <w:br w:type="page"/>
      </w:r>
    </w:p>
    <w:p w14:paraId="65B0EEEF" w14:textId="77777777" w:rsidR="00307826" w:rsidRPr="00382991" w:rsidRDefault="00000000">
      <w:pPr>
        <w:pStyle w:val="Heading1"/>
        <w:rPr>
          <w:rFonts w:ascii="Times New Roman" w:hAnsi="Times New Roman" w:cs="Times New Roman"/>
          <w:color w:val="000000" w:themeColor="text1"/>
        </w:rPr>
      </w:pPr>
      <w:r w:rsidRPr="00382991">
        <w:rPr>
          <w:rFonts w:ascii="Times New Roman" w:hAnsi="Times New Roman" w:cs="Times New Roman"/>
          <w:color w:val="000000" w:themeColor="text1"/>
        </w:rPr>
        <w:lastRenderedPageBreak/>
        <w:t>3.13. Các bước 25–26</w:t>
      </w:r>
    </w:p>
    <w:tbl>
      <w:tblPr>
        <w:tblW w:w="0" w:type="auto"/>
        <w:tblLayout w:type="fixed"/>
        <w:tblLook w:val="04A0" w:firstRow="1" w:lastRow="0" w:firstColumn="1" w:lastColumn="0" w:noHBand="0" w:noVBand="1"/>
      </w:tblPr>
      <w:tblGrid>
        <w:gridCol w:w="4819"/>
        <w:gridCol w:w="4819"/>
      </w:tblGrid>
      <w:tr w:rsidR="00307826" w:rsidRPr="00382991" w14:paraId="0728996C" w14:textId="77777777">
        <w:trPr>
          <w:cantSplit/>
        </w:trPr>
        <w:tc>
          <w:tcPr>
            <w:tcW w:w="4819" w:type="dxa"/>
          </w:tcPr>
          <w:p w14:paraId="4FCB2BC1" w14:textId="77777777" w:rsidR="00307826" w:rsidRPr="00382991" w:rsidRDefault="00000000">
            <w:pPr>
              <w:rPr>
                <w:rFonts w:cs="Times New Roman"/>
                <w:color w:val="000000" w:themeColor="text1"/>
              </w:rPr>
            </w:pPr>
            <w:r w:rsidRPr="00382991">
              <w:rPr>
                <w:rFonts w:cs="Times New Roman"/>
                <w:b/>
                <w:color w:val="000000" w:themeColor="text1"/>
                <w:sz w:val="22"/>
              </w:rPr>
              <w:t>Hình 25. Đã xác nhận</w:t>
            </w:r>
          </w:p>
          <w:p w14:paraId="405A584A" w14:textId="77777777" w:rsidR="00307826" w:rsidRPr="00382991" w:rsidRDefault="00000000">
            <w:pPr>
              <w:jc w:val="center"/>
              <w:rPr>
                <w:rFonts w:cs="Times New Roman"/>
                <w:color w:val="000000" w:themeColor="text1"/>
              </w:rPr>
            </w:pPr>
            <w:r w:rsidRPr="00382991">
              <w:rPr>
                <w:rFonts w:cs="Times New Roman"/>
                <w:noProof/>
                <w:color w:val="000000" w:themeColor="text1"/>
              </w:rPr>
              <w:drawing>
                <wp:inline distT="0" distB="0" distL="0" distR="0" wp14:anchorId="66D80D85" wp14:editId="098BA02E">
                  <wp:extent cx="2316600" cy="5148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5-da-xac-nhan.png"/>
                          <pic:cNvPicPr/>
                        </pic:nvPicPr>
                        <pic:blipFill>
                          <a:blip r:embed="rId32"/>
                          <a:stretch>
                            <a:fillRect/>
                          </a:stretch>
                        </pic:blipFill>
                        <pic:spPr>
                          <a:xfrm>
                            <a:off x="0" y="0"/>
                            <a:ext cx="2316600" cy="5148000"/>
                          </a:xfrm>
                          <a:prstGeom prst="rect">
                            <a:avLst/>
                          </a:prstGeom>
                        </pic:spPr>
                      </pic:pic>
                    </a:graphicData>
                  </a:graphic>
                </wp:inline>
              </w:drawing>
            </w:r>
          </w:p>
          <w:p w14:paraId="64F9EC2B" w14:textId="77777777" w:rsidR="00307826" w:rsidRPr="00382991" w:rsidRDefault="00000000">
            <w:pPr>
              <w:rPr>
                <w:rFonts w:cs="Times New Roman"/>
                <w:color w:val="000000" w:themeColor="text1"/>
              </w:rPr>
            </w:pPr>
            <w:r w:rsidRPr="00382991">
              <w:rPr>
                <w:rFonts w:cs="Times New Roman"/>
                <w:color w:val="000000" w:themeColor="text1"/>
                <w:sz w:val="20"/>
              </w:rPr>
              <w:t>Đơn chuyển từ Chờ xác nhận sang Đã xác nhận; lưu lịch sử xử lý.</w:t>
            </w:r>
          </w:p>
          <w:p w14:paraId="62E60CEE" w14:textId="77777777" w:rsidR="00307826" w:rsidRPr="00382991" w:rsidRDefault="00000000">
            <w:pPr>
              <w:rPr>
                <w:rFonts w:cs="Times New Roman"/>
                <w:color w:val="000000" w:themeColor="text1"/>
              </w:rPr>
            </w:pPr>
            <w:r w:rsidRPr="00382991">
              <w:rPr>
                <w:rFonts w:cs="Times New Roman"/>
                <w:i/>
                <w:color w:val="000000" w:themeColor="text1"/>
                <w:sz w:val="20"/>
              </w:rPr>
              <w:t>Trạng thái: Đã ghi nhận trong lượt kiểm tra; tiếp tục kiểm thử.</w:t>
            </w:r>
          </w:p>
        </w:tc>
        <w:tc>
          <w:tcPr>
            <w:tcW w:w="4819" w:type="dxa"/>
          </w:tcPr>
          <w:p w14:paraId="2E8AE21A" w14:textId="77777777" w:rsidR="00307826" w:rsidRPr="00382991" w:rsidRDefault="00000000">
            <w:pPr>
              <w:rPr>
                <w:rFonts w:cs="Times New Roman"/>
                <w:color w:val="000000" w:themeColor="text1"/>
              </w:rPr>
            </w:pPr>
            <w:r w:rsidRPr="00382991">
              <w:rPr>
                <w:rFonts w:cs="Times New Roman"/>
                <w:b/>
                <w:color w:val="000000" w:themeColor="text1"/>
                <w:sz w:val="22"/>
              </w:rPr>
              <w:t>Hình 26. Đang giao</w:t>
            </w:r>
          </w:p>
          <w:p w14:paraId="2110B88B" w14:textId="77777777" w:rsidR="00307826" w:rsidRPr="00382991" w:rsidRDefault="00000000">
            <w:pPr>
              <w:jc w:val="center"/>
              <w:rPr>
                <w:rFonts w:cs="Times New Roman"/>
                <w:color w:val="000000" w:themeColor="text1"/>
              </w:rPr>
            </w:pPr>
            <w:r w:rsidRPr="00382991">
              <w:rPr>
                <w:rFonts w:cs="Times New Roman"/>
                <w:noProof/>
                <w:color w:val="000000" w:themeColor="text1"/>
              </w:rPr>
              <w:drawing>
                <wp:inline distT="0" distB="0" distL="0" distR="0" wp14:anchorId="4C8CB7A9" wp14:editId="4D6EBC04">
                  <wp:extent cx="2316600" cy="5148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6-dang-giao.png"/>
                          <pic:cNvPicPr/>
                        </pic:nvPicPr>
                        <pic:blipFill>
                          <a:blip r:embed="rId33"/>
                          <a:stretch>
                            <a:fillRect/>
                          </a:stretch>
                        </pic:blipFill>
                        <pic:spPr>
                          <a:xfrm>
                            <a:off x="0" y="0"/>
                            <a:ext cx="2316600" cy="5148000"/>
                          </a:xfrm>
                          <a:prstGeom prst="rect">
                            <a:avLst/>
                          </a:prstGeom>
                        </pic:spPr>
                      </pic:pic>
                    </a:graphicData>
                  </a:graphic>
                </wp:inline>
              </w:drawing>
            </w:r>
          </w:p>
          <w:p w14:paraId="19846FB6" w14:textId="77777777" w:rsidR="00307826" w:rsidRPr="00382991" w:rsidRDefault="00000000">
            <w:pPr>
              <w:rPr>
                <w:rFonts w:cs="Times New Roman"/>
                <w:color w:val="000000" w:themeColor="text1"/>
              </w:rPr>
            </w:pPr>
            <w:r w:rsidRPr="00382991">
              <w:rPr>
                <w:rFonts w:cs="Times New Roman"/>
                <w:color w:val="000000" w:themeColor="text1"/>
                <w:sz w:val="20"/>
              </w:rPr>
              <w:t>Quản trị viên chuyển đơn sang Đang giao theo luồng nghiệp vụ.</w:t>
            </w:r>
          </w:p>
          <w:p w14:paraId="08BE49F9" w14:textId="77777777" w:rsidR="00307826" w:rsidRPr="00382991" w:rsidRDefault="00000000">
            <w:pPr>
              <w:rPr>
                <w:rFonts w:cs="Times New Roman"/>
                <w:color w:val="000000" w:themeColor="text1"/>
              </w:rPr>
            </w:pPr>
            <w:r w:rsidRPr="00382991">
              <w:rPr>
                <w:rFonts w:cs="Times New Roman"/>
                <w:i/>
                <w:color w:val="000000" w:themeColor="text1"/>
                <w:sz w:val="20"/>
              </w:rPr>
              <w:t>Trạng thái: Đã ghi nhận trong lượt kiểm tra; tiếp tục kiểm thử.</w:t>
            </w:r>
          </w:p>
        </w:tc>
      </w:tr>
    </w:tbl>
    <w:p w14:paraId="3B926E0C" w14:textId="77777777" w:rsidR="00307826" w:rsidRPr="00382991" w:rsidRDefault="00000000">
      <w:pPr>
        <w:rPr>
          <w:rFonts w:cs="Times New Roman"/>
          <w:color w:val="000000" w:themeColor="text1"/>
        </w:rPr>
      </w:pPr>
      <w:r w:rsidRPr="00382991">
        <w:rPr>
          <w:rFonts w:cs="Times New Roman"/>
          <w:color w:val="000000" w:themeColor="text1"/>
        </w:rPr>
        <w:br w:type="page"/>
      </w:r>
    </w:p>
    <w:p w14:paraId="7B948378" w14:textId="77777777" w:rsidR="00307826" w:rsidRPr="00382991" w:rsidRDefault="00000000">
      <w:pPr>
        <w:pStyle w:val="Heading1"/>
        <w:rPr>
          <w:rFonts w:ascii="Times New Roman" w:hAnsi="Times New Roman" w:cs="Times New Roman"/>
          <w:color w:val="000000" w:themeColor="text1"/>
        </w:rPr>
      </w:pPr>
      <w:r w:rsidRPr="00382991">
        <w:rPr>
          <w:rFonts w:ascii="Times New Roman" w:hAnsi="Times New Roman" w:cs="Times New Roman"/>
          <w:color w:val="000000" w:themeColor="text1"/>
        </w:rPr>
        <w:lastRenderedPageBreak/>
        <w:t>3.14. Các bước 27–28</w:t>
      </w:r>
    </w:p>
    <w:tbl>
      <w:tblPr>
        <w:tblW w:w="0" w:type="auto"/>
        <w:tblLayout w:type="fixed"/>
        <w:tblLook w:val="04A0" w:firstRow="1" w:lastRow="0" w:firstColumn="1" w:lastColumn="0" w:noHBand="0" w:noVBand="1"/>
      </w:tblPr>
      <w:tblGrid>
        <w:gridCol w:w="4819"/>
        <w:gridCol w:w="4819"/>
      </w:tblGrid>
      <w:tr w:rsidR="00307826" w:rsidRPr="00382991" w14:paraId="40884CB1" w14:textId="77777777">
        <w:trPr>
          <w:cantSplit/>
        </w:trPr>
        <w:tc>
          <w:tcPr>
            <w:tcW w:w="4819" w:type="dxa"/>
          </w:tcPr>
          <w:p w14:paraId="0B848CE1" w14:textId="77777777" w:rsidR="00307826" w:rsidRPr="00382991" w:rsidRDefault="00000000">
            <w:pPr>
              <w:rPr>
                <w:rFonts w:cs="Times New Roman"/>
                <w:color w:val="000000" w:themeColor="text1"/>
              </w:rPr>
            </w:pPr>
            <w:r w:rsidRPr="00382991">
              <w:rPr>
                <w:rFonts w:cs="Times New Roman"/>
                <w:b/>
                <w:color w:val="000000" w:themeColor="text1"/>
                <w:sz w:val="22"/>
              </w:rPr>
              <w:t>Hình 27. Đã giao – phía quản trị</w:t>
            </w:r>
          </w:p>
          <w:p w14:paraId="771D57FF" w14:textId="77777777" w:rsidR="00307826" w:rsidRPr="00382991" w:rsidRDefault="00000000">
            <w:pPr>
              <w:jc w:val="center"/>
              <w:rPr>
                <w:rFonts w:cs="Times New Roman"/>
                <w:color w:val="000000" w:themeColor="text1"/>
              </w:rPr>
            </w:pPr>
            <w:r w:rsidRPr="00382991">
              <w:rPr>
                <w:rFonts w:cs="Times New Roman"/>
                <w:noProof/>
                <w:color w:val="000000" w:themeColor="text1"/>
              </w:rPr>
              <w:drawing>
                <wp:inline distT="0" distB="0" distL="0" distR="0" wp14:anchorId="2C2FB554" wp14:editId="3D4C231E">
                  <wp:extent cx="2316600" cy="5148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7-da-giao-admin.png"/>
                          <pic:cNvPicPr/>
                        </pic:nvPicPr>
                        <pic:blipFill>
                          <a:blip r:embed="rId34"/>
                          <a:stretch>
                            <a:fillRect/>
                          </a:stretch>
                        </pic:blipFill>
                        <pic:spPr>
                          <a:xfrm>
                            <a:off x="0" y="0"/>
                            <a:ext cx="2316600" cy="5148000"/>
                          </a:xfrm>
                          <a:prstGeom prst="rect">
                            <a:avLst/>
                          </a:prstGeom>
                        </pic:spPr>
                      </pic:pic>
                    </a:graphicData>
                  </a:graphic>
                </wp:inline>
              </w:drawing>
            </w:r>
          </w:p>
          <w:p w14:paraId="3BC5BDAF" w14:textId="77777777" w:rsidR="00307826" w:rsidRPr="00382991" w:rsidRDefault="00000000">
            <w:pPr>
              <w:rPr>
                <w:rFonts w:cs="Times New Roman"/>
                <w:color w:val="000000" w:themeColor="text1"/>
              </w:rPr>
            </w:pPr>
            <w:r w:rsidRPr="00382991">
              <w:rPr>
                <w:rFonts w:cs="Times New Roman"/>
                <w:color w:val="000000" w:themeColor="text1"/>
                <w:sz w:val="20"/>
              </w:rPr>
              <w:t>Hoàn tất chuỗi xử lý đơn và hiển thị lịch sử chuyển trạng thái.</w:t>
            </w:r>
          </w:p>
          <w:p w14:paraId="2C0AB991" w14:textId="77777777" w:rsidR="00307826" w:rsidRPr="00382991" w:rsidRDefault="00000000">
            <w:pPr>
              <w:rPr>
                <w:rFonts w:cs="Times New Roman"/>
                <w:color w:val="000000" w:themeColor="text1"/>
              </w:rPr>
            </w:pPr>
            <w:r w:rsidRPr="00382991">
              <w:rPr>
                <w:rFonts w:cs="Times New Roman"/>
                <w:i/>
                <w:color w:val="000000" w:themeColor="text1"/>
                <w:sz w:val="20"/>
              </w:rPr>
              <w:t>Trạng thái: Đã ghi nhận trong lượt kiểm tra; tiếp tục kiểm thử.</w:t>
            </w:r>
          </w:p>
        </w:tc>
        <w:tc>
          <w:tcPr>
            <w:tcW w:w="4819" w:type="dxa"/>
          </w:tcPr>
          <w:p w14:paraId="327DC518" w14:textId="77777777" w:rsidR="00307826" w:rsidRPr="00382991" w:rsidRDefault="00000000">
            <w:pPr>
              <w:rPr>
                <w:rFonts w:cs="Times New Roman"/>
                <w:color w:val="000000" w:themeColor="text1"/>
              </w:rPr>
            </w:pPr>
            <w:r w:rsidRPr="00382991">
              <w:rPr>
                <w:rFonts w:cs="Times New Roman"/>
                <w:b/>
                <w:color w:val="000000" w:themeColor="text1"/>
                <w:sz w:val="22"/>
              </w:rPr>
              <w:t>Hình 28. Đã giao – phía khách hàng</w:t>
            </w:r>
          </w:p>
          <w:p w14:paraId="1DFF0642" w14:textId="77777777" w:rsidR="00307826" w:rsidRPr="00382991" w:rsidRDefault="00000000">
            <w:pPr>
              <w:jc w:val="center"/>
              <w:rPr>
                <w:rFonts w:cs="Times New Roman"/>
                <w:color w:val="000000" w:themeColor="text1"/>
              </w:rPr>
            </w:pPr>
            <w:r w:rsidRPr="00382991">
              <w:rPr>
                <w:rFonts w:cs="Times New Roman"/>
                <w:noProof/>
                <w:color w:val="000000" w:themeColor="text1"/>
              </w:rPr>
              <w:drawing>
                <wp:inline distT="0" distB="0" distL="0" distR="0" wp14:anchorId="2CEC1A4E" wp14:editId="78B9E518">
                  <wp:extent cx="2316600" cy="5148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8-da-giao-khach.png"/>
                          <pic:cNvPicPr/>
                        </pic:nvPicPr>
                        <pic:blipFill>
                          <a:blip r:embed="rId35"/>
                          <a:stretch>
                            <a:fillRect/>
                          </a:stretch>
                        </pic:blipFill>
                        <pic:spPr>
                          <a:xfrm>
                            <a:off x="0" y="0"/>
                            <a:ext cx="2316600" cy="5148000"/>
                          </a:xfrm>
                          <a:prstGeom prst="rect">
                            <a:avLst/>
                          </a:prstGeom>
                        </pic:spPr>
                      </pic:pic>
                    </a:graphicData>
                  </a:graphic>
                </wp:inline>
              </w:drawing>
            </w:r>
          </w:p>
          <w:p w14:paraId="5B9FD1F7" w14:textId="77777777" w:rsidR="00307826" w:rsidRPr="00382991" w:rsidRDefault="00000000">
            <w:pPr>
              <w:rPr>
                <w:rFonts w:cs="Times New Roman"/>
                <w:color w:val="000000" w:themeColor="text1"/>
              </w:rPr>
            </w:pPr>
            <w:r w:rsidRPr="00382991">
              <w:rPr>
                <w:rFonts w:cs="Times New Roman"/>
                <w:color w:val="000000" w:themeColor="text1"/>
                <w:sz w:val="20"/>
              </w:rPr>
              <w:t>Khách đăng nhập lại và thấy trạng thái Đã giao; không còn thao tác hủy.</w:t>
            </w:r>
          </w:p>
          <w:p w14:paraId="1D46CF38" w14:textId="77777777" w:rsidR="00307826" w:rsidRPr="00382991" w:rsidRDefault="00000000">
            <w:pPr>
              <w:rPr>
                <w:rFonts w:cs="Times New Roman"/>
                <w:color w:val="000000" w:themeColor="text1"/>
              </w:rPr>
            </w:pPr>
            <w:r w:rsidRPr="00382991">
              <w:rPr>
                <w:rFonts w:cs="Times New Roman"/>
                <w:i/>
                <w:color w:val="000000" w:themeColor="text1"/>
                <w:sz w:val="20"/>
              </w:rPr>
              <w:t>Trạng thái: Đã ghi nhận trong lượt kiểm tra; tiếp tục kiểm thử.</w:t>
            </w:r>
          </w:p>
        </w:tc>
      </w:tr>
    </w:tbl>
    <w:p w14:paraId="47F308BA" w14:textId="77777777" w:rsidR="00307826" w:rsidRPr="00382991" w:rsidRDefault="00000000">
      <w:pPr>
        <w:rPr>
          <w:rFonts w:cs="Times New Roman"/>
          <w:color w:val="000000" w:themeColor="text1"/>
        </w:rPr>
      </w:pPr>
      <w:r w:rsidRPr="00382991">
        <w:rPr>
          <w:rFonts w:cs="Times New Roman"/>
          <w:color w:val="000000" w:themeColor="text1"/>
        </w:rPr>
        <w:br w:type="page"/>
      </w:r>
    </w:p>
    <w:p w14:paraId="51A2AD06" w14:textId="77777777" w:rsidR="00307826" w:rsidRPr="00382991" w:rsidRDefault="00000000">
      <w:pPr>
        <w:pStyle w:val="Heading1"/>
        <w:rPr>
          <w:rFonts w:ascii="Times New Roman" w:hAnsi="Times New Roman" w:cs="Times New Roman"/>
          <w:color w:val="000000" w:themeColor="text1"/>
        </w:rPr>
      </w:pPr>
      <w:r w:rsidRPr="00382991">
        <w:rPr>
          <w:rFonts w:ascii="Times New Roman" w:hAnsi="Times New Roman" w:cs="Times New Roman"/>
          <w:color w:val="000000" w:themeColor="text1"/>
        </w:rPr>
        <w:lastRenderedPageBreak/>
        <w:t>3.15. Các bước 29–30</w:t>
      </w:r>
    </w:p>
    <w:tbl>
      <w:tblPr>
        <w:tblW w:w="0" w:type="auto"/>
        <w:tblLayout w:type="fixed"/>
        <w:tblLook w:val="04A0" w:firstRow="1" w:lastRow="0" w:firstColumn="1" w:lastColumn="0" w:noHBand="0" w:noVBand="1"/>
      </w:tblPr>
      <w:tblGrid>
        <w:gridCol w:w="4819"/>
        <w:gridCol w:w="4819"/>
      </w:tblGrid>
      <w:tr w:rsidR="00307826" w:rsidRPr="00382991" w14:paraId="33019AD6" w14:textId="77777777">
        <w:trPr>
          <w:cantSplit/>
        </w:trPr>
        <w:tc>
          <w:tcPr>
            <w:tcW w:w="4819" w:type="dxa"/>
          </w:tcPr>
          <w:p w14:paraId="68D496C5" w14:textId="77777777" w:rsidR="00307826" w:rsidRPr="00382991" w:rsidRDefault="00000000">
            <w:pPr>
              <w:rPr>
                <w:rFonts w:cs="Times New Roman"/>
                <w:color w:val="000000" w:themeColor="text1"/>
              </w:rPr>
            </w:pPr>
            <w:r w:rsidRPr="00382991">
              <w:rPr>
                <w:rFonts w:cs="Times New Roman"/>
                <w:b/>
                <w:color w:val="000000" w:themeColor="text1"/>
                <w:sz w:val="22"/>
              </w:rPr>
              <w:t>Hình 29. Xác nhận hủy đơn khác</w:t>
            </w:r>
          </w:p>
          <w:p w14:paraId="3EA8EA5E" w14:textId="77777777" w:rsidR="00307826" w:rsidRPr="00382991" w:rsidRDefault="00000000">
            <w:pPr>
              <w:jc w:val="center"/>
              <w:rPr>
                <w:rFonts w:cs="Times New Roman"/>
                <w:color w:val="000000" w:themeColor="text1"/>
              </w:rPr>
            </w:pPr>
            <w:r w:rsidRPr="00382991">
              <w:rPr>
                <w:rFonts w:cs="Times New Roman"/>
                <w:noProof/>
                <w:color w:val="000000" w:themeColor="text1"/>
              </w:rPr>
              <w:drawing>
                <wp:inline distT="0" distB="0" distL="0" distR="0" wp14:anchorId="0E96C3DB" wp14:editId="48E45EE2">
                  <wp:extent cx="2316600" cy="5148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9-xac-nhan-huy.png"/>
                          <pic:cNvPicPr/>
                        </pic:nvPicPr>
                        <pic:blipFill>
                          <a:blip r:embed="rId36"/>
                          <a:stretch>
                            <a:fillRect/>
                          </a:stretch>
                        </pic:blipFill>
                        <pic:spPr>
                          <a:xfrm>
                            <a:off x="0" y="0"/>
                            <a:ext cx="2316600" cy="5148000"/>
                          </a:xfrm>
                          <a:prstGeom prst="rect">
                            <a:avLst/>
                          </a:prstGeom>
                        </pic:spPr>
                      </pic:pic>
                    </a:graphicData>
                  </a:graphic>
                </wp:inline>
              </w:drawing>
            </w:r>
          </w:p>
          <w:p w14:paraId="7133FA14" w14:textId="77777777" w:rsidR="00307826" w:rsidRPr="00382991" w:rsidRDefault="00000000">
            <w:pPr>
              <w:rPr>
                <w:rFonts w:cs="Times New Roman"/>
                <w:color w:val="000000" w:themeColor="text1"/>
              </w:rPr>
            </w:pPr>
            <w:r w:rsidRPr="00382991">
              <w:rPr>
                <w:rFonts w:cs="Times New Roman"/>
                <w:color w:val="000000" w:themeColor="text1"/>
                <w:sz w:val="20"/>
              </w:rPr>
              <w:t>Nhánh kiểm thử bổ sung: tạo một đơn khác rồi yêu cầu hủy khi còn chờ xác nhận.</w:t>
            </w:r>
          </w:p>
          <w:p w14:paraId="720DBA9D" w14:textId="77777777" w:rsidR="00307826" w:rsidRPr="00382991" w:rsidRDefault="00000000">
            <w:pPr>
              <w:rPr>
                <w:rFonts w:cs="Times New Roman"/>
                <w:color w:val="000000" w:themeColor="text1"/>
              </w:rPr>
            </w:pPr>
            <w:r w:rsidRPr="00382991">
              <w:rPr>
                <w:rFonts w:cs="Times New Roman"/>
                <w:i/>
                <w:color w:val="000000" w:themeColor="text1"/>
                <w:sz w:val="20"/>
              </w:rPr>
              <w:t>Trạng thái: Đã ghi nhận trong lượt kiểm tra; tiếp tục kiểm thử.</w:t>
            </w:r>
          </w:p>
        </w:tc>
        <w:tc>
          <w:tcPr>
            <w:tcW w:w="4819" w:type="dxa"/>
          </w:tcPr>
          <w:p w14:paraId="13BD01B7" w14:textId="77777777" w:rsidR="00307826" w:rsidRPr="00382991" w:rsidRDefault="00000000">
            <w:pPr>
              <w:rPr>
                <w:rFonts w:cs="Times New Roman"/>
                <w:color w:val="000000" w:themeColor="text1"/>
              </w:rPr>
            </w:pPr>
            <w:r w:rsidRPr="00382991">
              <w:rPr>
                <w:rFonts w:cs="Times New Roman"/>
                <w:b/>
                <w:color w:val="000000" w:themeColor="text1"/>
                <w:sz w:val="22"/>
              </w:rPr>
              <w:t>Hình 30. Đơn đã hủy</w:t>
            </w:r>
          </w:p>
          <w:p w14:paraId="54F77384" w14:textId="77777777" w:rsidR="00307826" w:rsidRPr="00382991" w:rsidRDefault="00000000">
            <w:pPr>
              <w:jc w:val="center"/>
              <w:rPr>
                <w:rFonts w:cs="Times New Roman"/>
                <w:color w:val="000000" w:themeColor="text1"/>
              </w:rPr>
            </w:pPr>
            <w:r w:rsidRPr="00382991">
              <w:rPr>
                <w:rFonts w:cs="Times New Roman"/>
                <w:noProof/>
                <w:color w:val="000000" w:themeColor="text1"/>
              </w:rPr>
              <w:drawing>
                <wp:inline distT="0" distB="0" distL="0" distR="0" wp14:anchorId="7C18D206" wp14:editId="5F3E2CC9">
                  <wp:extent cx="2316600" cy="5148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0-da-huy.png"/>
                          <pic:cNvPicPr/>
                        </pic:nvPicPr>
                        <pic:blipFill>
                          <a:blip r:embed="rId37"/>
                          <a:stretch>
                            <a:fillRect/>
                          </a:stretch>
                        </pic:blipFill>
                        <pic:spPr>
                          <a:xfrm>
                            <a:off x="0" y="0"/>
                            <a:ext cx="2316600" cy="5148000"/>
                          </a:xfrm>
                          <a:prstGeom prst="rect">
                            <a:avLst/>
                          </a:prstGeom>
                        </pic:spPr>
                      </pic:pic>
                    </a:graphicData>
                  </a:graphic>
                </wp:inline>
              </w:drawing>
            </w:r>
          </w:p>
          <w:p w14:paraId="341764F9" w14:textId="77777777" w:rsidR="00307826" w:rsidRPr="00382991" w:rsidRDefault="00000000">
            <w:pPr>
              <w:rPr>
                <w:rFonts w:cs="Times New Roman"/>
                <w:color w:val="000000" w:themeColor="text1"/>
              </w:rPr>
            </w:pPr>
            <w:r w:rsidRPr="00382991">
              <w:rPr>
                <w:rFonts w:cs="Times New Roman"/>
                <w:color w:val="000000" w:themeColor="text1"/>
                <w:sz w:val="20"/>
              </w:rPr>
              <w:t>Đơn thứ hai chuyển sang Đã hủy; đơn đã giao trước đó vẫn giữ nguyên trạng thái.</w:t>
            </w:r>
          </w:p>
          <w:p w14:paraId="00896C05" w14:textId="77777777" w:rsidR="00307826" w:rsidRPr="00382991" w:rsidRDefault="00000000">
            <w:pPr>
              <w:rPr>
                <w:rFonts w:cs="Times New Roman"/>
                <w:color w:val="000000" w:themeColor="text1"/>
              </w:rPr>
            </w:pPr>
            <w:r w:rsidRPr="00382991">
              <w:rPr>
                <w:rFonts w:cs="Times New Roman"/>
                <w:i/>
                <w:color w:val="000000" w:themeColor="text1"/>
                <w:sz w:val="20"/>
              </w:rPr>
              <w:t>Trạng thái: Đã ghi nhận trong lượt kiểm tra; tiếp tục kiểm thử.</w:t>
            </w:r>
          </w:p>
        </w:tc>
      </w:tr>
    </w:tbl>
    <w:p w14:paraId="5F9DE539" w14:textId="77777777" w:rsidR="00307826" w:rsidRPr="00382991" w:rsidRDefault="00000000">
      <w:pPr>
        <w:rPr>
          <w:rFonts w:cs="Times New Roman"/>
          <w:color w:val="000000" w:themeColor="text1"/>
        </w:rPr>
      </w:pPr>
      <w:r w:rsidRPr="00382991">
        <w:rPr>
          <w:rFonts w:cs="Times New Roman"/>
          <w:color w:val="000000" w:themeColor="text1"/>
        </w:rPr>
        <w:br w:type="page"/>
      </w:r>
    </w:p>
    <w:p w14:paraId="476FAD1C" w14:textId="77777777" w:rsidR="00307826" w:rsidRPr="00382991" w:rsidRDefault="00000000">
      <w:pPr>
        <w:pStyle w:val="Heading1"/>
        <w:rPr>
          <w:rFonts w:ascii="Times New Roman" w:hAnsi="Times New Roman" w:cs="Times New Roman"/>
          <w:color w:val="000000" w:themeColor="text1"/>
        </w:rPr>
      </w:pPr>
      <w:r w:rsidRPr="00382991">
        <w:rPr>
          <w:rFonts w:ascii="Times New Roman" w:hAnsi="Times New Roman" w:cs="Times New Roman"/>
          <w:color w:val="000000" w:themeColor="text1"/>
        </w:rPr>
        <w:lastRenderedPageBreak/>
        <w:t>4. Kết quả kiểm tra và công việc tiếp theo</w:t>
      </w:r>
    </w:p>
    <w:p w14:paraId="2250F4E6" w14:textId="77777777" w:rsidR="00307826" w:rsidRPr="00382991" w:rsidRDefault="00000000">
      <w:pPr>
        <w:rPr>
          <w:rFonts w:cs="Times New Roman"/>
          <w:color w:val="000000" w:themeColor="text1"/>
        </w:rPr>
      </w:pPr>
      <w:r w:rsidRPr="00382991">
        <w:rPr>
          <w:rFonts w:cs="Times New Roman"/>
          <w:color w:val="000000" w:themeColor="text1"/>
        </w:rPr>
        <w:t>Lượt kiểm tra ngày 14/10/2026 tập trung vào thao tác giao diện trên bản demo: tài khoản mới, trạng thái rỗng/lỗi đầu vào, đặt COD, chuyển trạng thái đơn và hủy đơn chờ. Các trạng thái đơn được minh họa bằng thao tác thật trên dữ liệu kiểm thử.</w:t>
      </w:r>
    </w:p>
    <w:tbl>
      <w:tblPr>
        <w:tblStyle w:val="PlainTable5"/>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819"/>
        <w:gridCol w:w="4819"/>
      </w:tblGrid>
      <w:tr w:rsidR="00307826" w:rsidRPr="00382991" w14:paraId="555777A5" w14:textId="77777777" w:rsidTr="00544719">
        <w:trPr>
          <w:cnfStyle w:val="100000000000" w:firstRow="1" w:lastRow="0" w:firstColumn="0" w:lastColumn="0" w:oddVBand="0" w:evenVBand="0" w:oddHBand="0" w:evenHBand="0" w:firstRowFirstColumn="0" w:firstRowLastColumn="0" w:lastRowFirstColumn="0" w:lastRowLastColumn="0"/>
          <w:trHeight w:val="397"/>
        </w:trPr>
        <w:tc>
          <w:tcPr>
            <w:cnfStyle w:val="001000000100" w:firstRow="0" w:lastRow="0" w:firstColumn="1" w:lastColumn="0" w:oddVBand="0" w:evenVBand="0" w:oddHBand="0" w:evenHBand="0" w:firstRowFirstColumn="1" w:firstRowLastColumn="0" w:lastRowFirstColumn="0" w:lastRowLastColumn="0"/>
            <w:tcW w:w="4819" w:type="dxa"/>
            <w:tcBorders>
              <w:bottom w:val="none" w:sz="0" w:space="0" w:color="auto"/>
              <w:right w:val="none" w:sz="0" w:space="0" w:color="auto"/>
            </w:tcBorders>
            <w:vAlign w:val="center"/>
          </w:tcPr>
          <w:p w14:paraId="16CFDA59" w14:textId="77777777" w:rsidR="00307826" w:rsidRPr="00382991" w:rsidRDefault="00000000" w:rsidP="00544719">
            <w:pPr>
              <w:spacing w:after="0"/>
              <w:jc w:val="left"/>
              <w:rPr>
                <w:rFonts w:cs="Times New Roman"/>
                <w:color w:val="000000" w:themeColor="text1"/>
              </w:rPr>
            </w:pPr>
            <w:r w:rsidRPr="00382991">
              <w:rPr>
                <w:rFonts w:cs="Times New Roman"/>
                <w:b/>
                <w:color w:val="000000" w:themeColor="text1"/>
                <w:sz w:val="20"/>
              </w:rPr>
              <w:t>Nội dung</w:t>
            </w:r>
          </w:p>
        </w:tc>
        <w:tc>
          <w:tcPr>
            <w:tcW w:w="4819" w:type="dxa"/>
            <w:tcBorders>
              <w:bottom w:val="none" w:sz="0" w:space="0" w:color="auto"/>
            </w:tcBorders>
            <w:vAlign w:val="center"/>
          </w:tcPr>
          <w:p w14:paraId="3EF8440D" w14:textId="77777777" w:rsidR="00307826" w:rsidRPr="00382991" w:rsidRDefault="00000000" w:rsidP="00544719">
            <w:pPr>
              <w:spacing w:after="0"/>
              <w:cnfStyle w:val="100000000000" w:firstRow="1" w:lastRow="0" w:firstColumn="0" w:lastColumn="0" w:oddVBand="0" w:evenVBand="0" w:oddHBand="0" w:evenHBand="0" w:firstRowFirstColumn="0" w:firstRowLastColumn="0" w:lastRowFirstColumn="0" w:lastRowLastColumn="0"/>
              <w:rPr>
                <w:rFonts w:cs="Times New Roman"/>
                <w:color w:val="000000" w:themeColor="text1"/>
              </w:rPr>
            </w:pPr>
            <w:r w:rsidRPr="00382991">
              <w:rPr>
                <w:rFonts w:cs="Times New Roman"/>
                <w:b/>
                <w:color w:val="000000" w:themeColor="text1"/>
                <w:sz w:val="20"/>
              </w:rPr>
              <w:t>Kết quả ghi nhận</w:t>
            </w:r>
          </w:p>
        </w:tc>
      </w:tr>
      <w:tr w:rsidR="00307826" w:rsidRPr="00382991" w14:paraId="0B89F649" w14:textId="77777777" w:rsidTr="00544719">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4819" w:type="dxa"/>
            <w:tcBorders>
              <w:right w:val="none" w:sz="0" w:space="0" w:color="auto"/>
            </w:tcBorders>
            <w:vAlign w:val="center"/>
          </w:tcPr>
          <w:p w14:paraId="1795D560" w14:textId="77777777" w:rsidR="00307826" w:rsidRPr="00382991" w:rsidRDefault="00000000" w:rsidP="00544719">
            <w:pPr>
              <w:spacing w:after="0"/>
              <w:jc w:val="left"/>
              <w:rPr>
                <w:rFonts w:cs="Times New Roman"/>
                <w:color w:val="000000" w:themeColor="text1"/>
              </w:rPr>
            </w:pPr>
            <w:r w:rsidRPr="00382991">
              <w:rPr>
                <w:rFonts w:cs="Times New Roman"/>
                <w:color w:val="000000" w:themeColor="text1"/>
                <w:sz w:val="20"/>
              </w:rPr>
              <w:t>Luồng đặt hàng</w:t>
            </w:r>
          </w:p>
        </w:tc>
        <w:tc>
          <w:tcPr>
            <w:tcW w:w="4819" w:type="dxa"/>
            <w:vAlign w:val="center"/>
          </w:tcPr>
          <w:p w14:paraId="6A2794F2" w14:textId="77777777" w:rsidR="00307826" w:rsidRPr="00382991" w:rsidRDefault="00000000" w:rsidP="00544719">
            <w:pPr>
              <w:spacing w:after="0"/>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382991">
              <w:rPr>
                <w:rFonts w:cs="Times New Roman"/>
                <w:color w:val="000000" w:themeColor="text1"/>
                <w:sz w:val="20"/>
              </w:rPr>
              <w:t>Một gel bí đao: 192.000 ₫ + phí giao hàng 30.000 ₫ = 222.000 ₫ COD.</w:t>
            </w:r>
          </w:p>
        </w:tc>
      </w:tr>
      <w:tr w:rsidR="00307826" w:rsidRPr="00382991" w14:paraId="6DFE43ED" w14:textId="77777777" w:rsidTr="00544719">
        <w:trPr>
          <w:trHeight w:val="397"/>
        </w:trPr>
        <w:tc>
          <w:tcPr>
            <w:cnfStyle w:val="001000000000" w:firstRow="0" w:lastRow="0" w:firstColumn="1" w:lastColumn="0" w:oddVBand="0" w:evenVBand="0" w:oddHBand="0" w:evenHBand="0" w:firstRowFirstColumn="0" w:firstRowLastColumn="0" w:lastRowFirstColumn="0" w:lastRowLastColumn="0"/>
            <w:tcW w:w="4819" w:type="dxa"/>
            <w:tcBorders>
              <w:right w:val="none" w:sz="0" w:space="0" w:color="auto"/>
            </w:tcBorders>
            <w:vAlign w:val="center"/>
          </w:tcPr>
          <w:p w14:paraId="46BA175A" w14:textId="77777777" w:rsidR="00307826" w:rsidRPr="00382991" w:rsidRDefault="00000000" w:rsidP="00544719">
            <w:pPr>
              <w:spacing w:after="0"/>
              <w:jc w:val="left"/>
              <w:rPr>
                <w:rFonts w:cs="Times New Roman"/>
                <w:color w:val="000000" w:themeColor="text1"/>
              </w:rPr>
            </w:pPr>
            <w:r w:rsidRPr="00382991">
              <w:rPr>
                <w:rFonts w:cs="Times New Roman"/>
                <w:color w:val="000000" w:themeColor="text1"/>
                <w:sz w:val="20"/>
              </w:rPr>
              <w:t>Luồng xử lý đơn</w:t>
            </w:r>
          </w:p>
        </w:tc>
        <w:tc>
          <w:tcPr>
            <w:tcW w:w="4819" w:type="dxa"/>
            <w:vAlign w:val="center"/>
          </w:tcPr>
          <w:p w14:paraId="6C1EA073" w14:textId="77777777" w:rsidR="00307826" w:rsidRPr="00382991" w:rsidRDefault="00000000" w:rsidP="00544719">
            <w:pPr>
              <w:spacing w:after="0"/>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382991">
              <w:rPr>
                <w:rFonts w:cs="Times New Roman"/>
                <w:color w:val="000000" w:themeColor="text1"/>
                <w:sz w:val="20"/>
              </w:rPr>
              <w:t>Chờ xác nhận → Đã xác nhận → Đang giao → Đã giao; khách xem được trạng thái cuối.</w:t>
            </w:r>
          </w:p>
        </w:tc>
      </w:tr>
      <w:tr w:rsidR="00307826" w:rsidRPr="00382991" w14:paraId="25346E49" w14:textId="77777777" w:rsidTr="00544719">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4819" w:type="dxa"/>
            <w:tcBorders>
              <w:right w:val="none" w:sz="0" w:space="0" w:color="auto"/>
            </w:tcBorders>
            <w:vAlign w:val="center"/>
          </w:tcPr>
          <w:p w14:paraId="4E80C75E" w14:textId="77777777" w:rsidR="00307826" w:rsidRPr="00382991" w:rsidRDefault="00000000" w:rsidP="00544719">
            <w:pPr>
              <w:spacing w:after="0"/>
              <w:jc w:val="left"/>
              <w:rPr>
                <w:rFonts w:cs="Times New Roman"/>
                <w:color w:val="000000" w:themeColor="text1"/>
              </w:rPr>
            </w:pPr>
            <w:r w:rsidRPr="00382991">
              <w:rPr>
                <w:rFonts w:cs="Times New Roman"/>
                <w:color w:val="000000" w:themeColor="text1"/>
                <w:sz w:val="20"/>
              </w:rPr>
              <w:t>Nhánh hủy</w:t>
            </w:r>
          </w:p>
        </w:tc>
        <w:tc>
          <w:tcPr>
            <w:tcW w:w="4819" w:type="dxa"/>
            <w:vAlign w:val="center"/>
          </w:tcPr>
          <w:p w14:paraId="3D6D4D1F" w14:textId="77777777" w:rsidR="00307826" w:rsidRPr="00382991" w:rsidRDefault="00000000" w:rsidP="00544719">
            <w:pPr>
              <w:spacing w:after="0"/>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382991">
              <w:rPr>
                <w:rFonts w:cs="Times New Roman"/>
                <w:color w:val="000000" w:themeColor="text1"/>
                <w:sz w:val="20"/>
              </w:rPr>
              <w:t>Tạo đơn khác ở Chờ xác nhận, xác nhận hủy và xem trạng thái Đã hủy.</w:t>
            </w:r>
          </w:p>
        </w:tc>
      </w:tr>
      <w:tr w:rsidR="00307826" w:rsidRPr="00382991" w14:paraId="1368D98C" w14:textId="77777777" w:rsidTr="00544719">
        <w:trPr>
          <w:trHeight w:val="397"/>
        </w:trPr>
        <w:tc>
          <w:tcPr>
            <w:cnfStyle w:val="001000000000" w:firstRow="0" w:lastRow="0" w:firstColumn="1" w:lastColumn="0" w:oddVBand="0" w:evenVBand="0" w:oddHBand="0" w:evenHBand="0" w:firstRowFirstColumn="0" w:firstRowLastColumn="0" w:lastRowFirstColumn="0" w:lastRowLastColumn="0"/>
            <w:tcW w:w="4819" w:type="dxa"/>
            <w:tcBorders>
              <w:right w:val="none" w:sz="0" w:space="0" w:color="auto"/>
            </w:tcBorders>
            <w:vAlign w:val="center"/>
          </w:tcPr>
          <w:p w14:paraId="6777C00F" w14:textId="77777777" w:rsidR="00307826" w:rsidRPr="00382991" w:rsidRDefault="00000000" w:rsidP="00544719">
            <w:pPr>
              <w:spacing w:after="0"/>
              <w:jc w:val="left"/>
              <w:rPr>
                <w:rFonts w:cs="Times New Roman"/>
                <w:color w:val="000000" w:themeColor="text1"/>
              </w:rPr>
            </w:pPr>
            <w:r w:rsidRPr="00382991">
              <w:rPr>
                <w:rFonts w:cs="Times New Roman"/>
                <w:color w:val="000000" w:themeColor="text1"/>
                <w:sz w:val="20"/>
              </w:rPr>
              <w:t>Trạng thái kiểm thử</w:t>
            </w:r>
          </w:p>
        </w:tc>
        <w:tc>
          <w:tcPr>
            <w:tcW w:w="4819" w:type="dxa"/>
            <w:vAlign w:val="center"/>
          </w:tcPr>
          <w:p w14:paraId="780FDB9C" w14:textId="77777777" w:rsidR="00307826" w:rsidRPr="00382991" w:rsidRDefault="00000000" w:rsidP="00544719">
            <w:pPr>
              <w:spacing w:after="0"/>
              <w:cnfStyle w:val="000000000000" w:firstRow="0" w:lastRow="0" w:firstColumn="0" w:lastColumn="0" w:oddVBand="0" w:evenVBand="0" w:oddHBand="0" w:evenHBand="0" w:firstRowFirstColumn="0" w:firstRowLastColumn="0" w:lastRowFirstColumn="0" w:lastRowLastColumn="0"/>
              <w:rPr>
                <w:rFonts w:cs="Times New Roman"/>
                <w:color w:val="000000" w:themeColor="text1"/>
              </w:rPr>
            </w:pPr>
            <w:r w:rsidRPr="00382991">
              <w:rPr>
                <w:rFonts w:cs="Times New Roman"/>
                <w:color w:val="000000" w:themeColor="text1"/>
                <w:sz w:val="20"/>
              </w:rPr>
              <w:t>Có ảnh đăng nhập thiếu dữ liệu, giỏ hàng trống, tìm kiếm rỗng và giao hàng thiếu thông tin.</w:t>
            </w:r>
          </w:p>
        </w:tc>
      </w:tr>
      <w:tr w:rsidR="00307826" w:rsidRPr="00382991" w14:paraId="7FB1F870" w14:textId="77777777" w:rsidTr="00544719">
        <w:trPr>
          <w:cnfStyle w:val="000000100000" w:firstRow="0" w:lastRow="0" w:firstColumn="0" w:lastColumn="0" w:oddVBand="0" w:evenVBand="0" w:oddHBand="1"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4819" w:type="dxa"/>
            <w:tcBorders>
              <w:right w:val="none" w:sz="0" w:space="0" w:color="auto"/>
            </w:tcBorders>
            <w:vAlign w:val="center"/>
          </w:tcPr>
          <w:p w14:paraId="386E9CA9" w14:textId="77777777" w:rsidR="00307826" w:rsidRPr="00382991" w:rsidRDefault="00000000" w:rsidP="00544719">
            <w:pPr>
              <w:spacing w:after="0"/>
              <w:jc w:val="left"/>
              <w:rPr>
                <w:rFonts w:cs="Times New Roman"/>
                <w:color w:val="000000" w:themeColor="text1"/>
              </w:rPr>
            </w:pPr>
            <w:r w:rsidRPr="00382991">
              <w:rPr>
                <w:rFonts w:cs="Times New Roman"/>
                <w:color w:val="000000" w:themeColor="text1"/>
                <w:sz w:val="20"/>
              </w:rPr>
              <w:t>Kết quả tự động lưu sẵn</w:t>
            </w:r>
          </w:p>
        </w:tc>
        <w:tc>
          <w:tcPr>
            <w:tcW w:w="4819" w:type="dxa"/>
            <w:vAlign w:val="center"/>
          </w:tcPr>
          <w:p w14:paraId="067CE035" w14:textId="77777777" w:rsidR="00307826" w:rsidRPr="00382991" w:rsidRDefault="00000000" w:rsidP="00544719">
            <w:pPr>
              <w:spacing w:after="0"/>
              <w:cnfStyle w:val="000000100000" w:firstRow="0" w:lastRow="0" w:firstColumn="0" w:lastColumn="0" w:oddVBand="0" w:evenVBand="0" w:oddHBand="1" w:evenHBand="0" w:firstRowFirstColumn="0" w:firstRowLastColumn="0" w:lastRowFirstColumn="0" w:lastRowLastColumn="0"/>
              <w:rPr>
                <w:rFonts w:cs="Times New Roman"/>
                <w:color w:val="000000" w:themeColor="text1"/>
              </w:rPr>
            </w:pPr>
            <w:r w:rsidRPr="00382991">
              <w:rPr>
                <w:rFonts w:cs="Times New Roman"/>
                <w:color w:val="000000" w:themeColor="text1"/>
                <w:sz w:val="20"/>
              </w:rPr>
              <w:t>Hồ sơ trong deliverables/ket-qua-kiem-thu: 24 JVM và 81 Android, không có ca thất bại. Đây là kết quả đã lưu từ đợt trước; không chạy lại toàn bộ bộ kiểm thử trong lượt chụp này.</w:t>
            </w:r>
          </w:p>
        </w:tc>
      </w:tr>
    </w:tbl>
    <w:p w14:paraId="6994E0D0" w14:textId="77777777" w:rsidR="00307826" w:rsidRPr="00382991" w:rsidRDefault="00000000">
      <w:pPr>
        <w:pStyle w:val="Heading2"/>
        <w:rPr>
          <w:rFonts w:ascii="Times New Roman" w:hAnsi="Times New Roman" w:cs="Times New Roman"/>
          <w:color w:val="000000" w:themeColor="text1"/>
        </w:rPr>
      </w:pPr>
      <w:r w:rsidRPr="00382991">
        <w:rPr>
          <w:rFonts w:ascii="Times New Roman" w:hAnsi="Times New Roman" w:cs="Times New Roman"/>
          <w:color w:val="000000" w:themeColor="text1"/>
        </w:rPr>
        <w:t>Việc ưu tiên ở giai đoạn tiếp theo</w:t>
      </w:r>
    </w:p>
    <w:p w14:paraId="0F817CA2" w14:textId="77777777" w:rsidR="00307826" w:rsidRPr="00382991" w:rsidRDefault="00000000">
      <w:pPr>
        <w:pStyle w:val="ListBullet"/>
        <w:rPr>
          <w:rFonts w:cs="Times New Roman"/>
          <w:color w:val="000000" w:themeColor="text1"/>
        </w:rPr>
      </w:pPr>
      <w:r w:rsidRPr="00382991">
        <w:rPr>
          <w:rFonts w:cs="Times New Roman"/>
          <w:color w:val="000000" w:themeColor="text1"/>
        </w:rPr>
        <w:t>Tiếp tục kiểm thử dữ liệu biên, phân quyền, thay đổi tồn kho/giá và thao tác đặt lặp.</w:t>
      </w:r>
    </w:p>
    <w:p w14:paraId="759709FF" w14:textId="77777777" w:rsidR="00307826" w:rsidRPr="00382991" w:rsidRDefault="00000000">
      <w:pPr>
        <w:pStyle w:val="ListBullet"/>
        <w:rPr>
          <w:rFonts w:cs="Times New Roman"/>
          <w:color w:val="000000" w:themeColor="text1"/>
        </w:rPr>
      </w:pPr>
      <w:r w:rsidRPr="00382991">
        <w:rPr>
          <w:rFonts w:cs="Times New Roman"/>
          <w:color w:val="000000" w:themeColor="text1"/>
        </w:rPr>
        <w:t>Kiểm tra nhập tiếng Việt, bố cục ngang, cỡ chữ lớn, lưu hồ sơ và khôi phục sau khi đóng ứng dụng.</w:t>
      </w:r>
    </w:p>
    <w:p w14:paraId="3E676FDA" w14:textId="77777777" w:rsidR="00307826" w:rsidRPr="00382991" w:rsidRDefault="00000000">
      <w:pPr>
        <w:pStyle w:val="ListBullet"/>
        <w:rPr>
          <w:rFonts w:cs="Times New Roman"/>
          <w:color w:val="000000" w:themeColor="text1"/>
        </w:rPr>
      </w:pPr>
      <w:r w:rsidRPr="00382991">
        <w:rPr>
          <w:rFonts w:cs="Times New Roman"/>
          <w:color w:val="000000" w:themeColor="text1"/>
        </w:rPr>
        <w:t>Chạy trên Android API 28 và thiết bị dùng để nộp; kết quả hiện tại trên API 36 chưa thay thế kiểm tra phiên bản tối thiểu.</w:t>
      </w:r>
    </w:p>
    <w:p w14:paraId="213ACD8C" w14:textId="77777777" w:rsidR="00307826" w:rsidRPr="00382991" w:rsidRDefault="00000000">
      <w:pPr>
        <w:pStyle w:val="ListBullet"/>
        <w:rPr>
          <w:rFonts w:cs="Times New Roman"/>
          <w:color w:val="000000" w:themeColor="text1"/>
        </w:rPr>
      </w:pPr>
      <w:r w:rsidRPr="00382991">
        <w:rPr>
          <w:rFonts w:cs="Times New Roman"/>
          <w:color w:val="000000" w:themeColor="text1"/>
        </w:rPr>
        <w:t>Rà soát bộ kiểm thử, APK bàn giao và hoàn thiện tài liệu theo góp ý của giảng viên.</w:t>
      </w:r>
    </w:p>
    <w:p w14:paraId="67EC350B" w14:textId="77777777" w:rsidR="00307826" w:rsidRPr="00382991" w:rsidRDefault="00000000">
      <w:pPr>
        <w:pStyle w:val="ListBullet"/>
        <w:rPr>
          <w:rFonts w:cs="Times New Roman"/>
          <w:color w:val="000000" w:themeColor="text1"/>
        </w:rPr>
      </w:pPr>
      <w:r w:rsidRPr="00382991">
        <w:rPr>
          <w:rFonts w:cs="Times New Roman"/>
          <w:color w:val="000000" w:themeColor="text1"/>
        </w:rPr>
        <w:t>Thống nhất phân công thực tế, lịch hoàn thành và thông tin lớp/giảng viên trước bản nộp chính thức.</w:t>
      </w:r>
    </w:p>
    <w:p w14:paraId="6BBBE83F" w14:textId="77777777" w:rsidR="00307826" w:rsidRPr="00382991" w:rsidRDefault="00000000">
      <w:pPr>
        <w:rPr>
          <w:rFonts w:cs="Times New Roman"/>
          <w:color w:val="000000" w:themeColor="text1"/>
        </w:rPr>
      </w:pPr>
      <w:r w:rsidRPr="00382991">
        <w:rPr>
          <w:rFonts w:cs="Times New Roman"/>
          <w:color w:val="000000" w:themeColor="text1"/>
        </w:rPr>
        <w:t>Giới hạn hiện tại: ứng dụng dùng SQLite trên một thiết bị, chưa có backend đồng bộ nhiều thiết bị, thanh toán trực tuyến hoặc tích hợp giao vận. Trạng thái Đang kiểm thử của dự án khác với trạng thái Đang giao của đơn hàng.</w:t>
      </w:r>
    </w:p>
    <w:sectPr w:rsidR="00307826" w:rsidRPr="00382991" w:rsidSect="00034616">
      <w:headerReference w:type="default" r:id="rId38"/>
      <w:footerReference w:type="default" r:id="rId39"/>
      <w:pgSz w:w="11906" w:h="16838"/>
      <w:pgMar w:top="1020" w:right="1134" w:bottom="964"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C76C497" w14:textId="77777777" w:rsidR="00635CD7" w:rsidRDefault="00635CD7">
      <w:pPr>
        <w:spacing w:after="0" w:line="240" w:lineRule="auto"/>
      </w:pPr>
      <w:r>
        <w:separator/>
      </w:r>
    </w:p>
  </w:endnote>
  <w:endnote w:type="continuationSeparator" w:id="0">
    <w:p w14:paraId="636D628B" w14:textId="77777777" w:rsidR="00635CD7" w:rsidRDefault="00635C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A611F0" w14:textId="77777777" w:rsidR="00307826" w:rsidRDefault="00000000">
    <w:pPr>
      <w:pStyle w:val="Footer"/>
      <w:jc w:val="center"/>
    </w:pPr>
    <w:r>
      <w:rPr>
        <w:sz w:val="18"/>
      </w:rPr>
      <w:t xml:space="preserve">Nhóm 4 • Tiến độ lần 1 • Trang </w:t>
    </w:r>
    <w:r>
      <w:fldChar w:fldCharType="begin"/>
    </w:r>
    <w:r>
      <w:instrText>PAGE</w:instrText>
    </w:r>
    <w:r>
      <w:fldChar w:fldCharType="separate"/>
    </w:r>
    <w:r w:rsidR="006412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65B26607" w14:textId="77777777" w:rsidR="00635CD7" w:rsidRDefault="00635CD7">
      <w:pPr>
        <w:spacing w:after="0" w:line="240" w:lineRule="auto"/>
      </w:pPr>
      <w:r>
        <w:separator/>
      </w:r>
    </w:p>
  </w:footnote>
  <w:footnote w:type="continuationSeparator" w:id="0">
    <w:p w14:paraId="299D6EE7" w14:textId="77777777" w:rsidR="00635CD7" w:rsidRDefault="00635C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5C3AF1A" w14:textId="77777777" w:rsidR="00307826" w:rsidRDefault="00000000">
    <w:pPr>
      <w:pStyle w:val="Header"/>
    </w:pPr>
    <w:r>
      <w:rPr>
        <w:sz w:val="18"/>
      </w:rPr>
      <w:t>NHÓM 4  |  BLOOMY BEAUTY  |  BÁO CÁO TIẾN ĐỘ LẦN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829388">
    <w:abstractNumId w:val="8"/>
  </w:num>
  <w:num w:numId="2" w16cid:durableId="1874223313">
    <w:abstractNumId w:val="6"/>
  </w:num>
  <w:num w:numId="3" w16cid:durableId="1406419018">
    <w:abstractNumId w:val="5"/>
  </w:num>
  <w:num w:numId="4" w16cid:durableId="993528301">
    <w:abstractNumId w:val="4"/>
  </w:num>
  <w:num w:numId="5" w16cid:durableId="1396778013">
    <w:abstractNumId w:val="7"/>
  </w:num>
  <w:num w:numId="6" w16cid:durableId="1399940774">
    <w:abstractNumId w:val="3"/>
  </w:num>
  <w:num w:numId="7" w16cid:durableId="181434382">
    <w:abstractNumId w:val="2"/>
  </w:num>
  <w:num w:numId="8" w16cid:durableId="564144044">
    <w:abstractNumId w:val="1"/>
  </w:num>
  <w:num w:numId="9" w16cid:durableId="416830885">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299D"/>
    <w:rsid w:val="00110E2A"/>
    <w:rsid w:val="0015074B"/>
    <w:rsid w:val="001C4E7E"/>
    <w:rsid w:val="00253CA0"/>
    <w:rsid w:val="0029639D"/>
    <w:rsid w:val="002E461D"/>
    <w:rsid w:val="00307826"/>
    <w:rsid w:val="00326F90"/>
    <w:rsid w:val="00382991"/>
    <w:rsid w:val="00484B77"/>
    <w:rsid w:val="00486BDA"/>
    <w:rsid w:val="00544719"/>
    <w:rsid w:val="005D7E3C"/>
    <w:rsid w:val="006150D7"/>
    <w:rsid w:val="00635CD7"/>
    <w:rsid w:val="00641253"/>
    <w:rsid w:val="00813C60"/>
    <w:rsid w:val="008441D8"/>
    <w:rsid w:val="00900E54"/>
    <w:rsid w:val="00AA1D8D"/>
    <w:rsid w:val="00B10DAD"/>
    <w:rsid w:val="00B47730"/>
    <w:rsid w:val="00B9472B"/>
    <w:rsid w:val="00CB0664"/>
    <w:rsid w:val="00D5311F"/>
    <w:rsid w:val="00EE61F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D51FE43"/>
  <w14:defaultImageDpi w14:val="300"/>
  <w15:docId w15:val="{68BFEEB9-CE64-C848-AF4B-4D3994734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40"/>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803C5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803C5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803C5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803C5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5">
    <w:name w:val="Plain Table 5"/>
    <w:basedOn w:val="TableNormal"/>
    <w:uiPriority w:val="99"/>
    <w:rsid w:val="00382991"/>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99"/>
    <w:rsid w:val="00382991"/>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99"/>
    <w:rsid w:val="00382991"/>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1">
    <w:name w:val="Plain Table 1"/>
    <w:basedOn w:val="TableNormal"/>
    <w:uiPriority w:val="99"/>
    <w:rsid w:val="0038299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4">
    <w:name w:val="Plain Table 4"/>
    <w:basedOn w:val="TableNormal"/>
    <w:uiPriority w:val="99"/>
    <w:rsid w:val="00813C60"/>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GridLight">
    <w:name w:val="Grid Table Light"/>
    <w:basedOn w:val="TableNormal"/>
    <w:uiPriority w:val="99"/>
    <w:rsid w:val="00813C60"/>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GridTable1Light-Accent1">
    <w:name w:val="Grid Table 1 Light Accent 1"/>
    <w:basedOn w:val="TableNormal"/>
    <w:uiPriority w:val="46"/>
    <w:rsid w:val="00813C60"/>
    <w:pPr>
      <w:spacing w:after="0"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813C60"/>
    <w:pPr>
      <w:spacing w:after="0" w:line="240" w:lineRule="auto"/>
    </w:pPr>
    <w:tblPr>
      <w:tblStyleRowBandSize w:val="1"/>
      <w:tblStyleColBandSize w:val="1"/>
      <w:tblBorders>
        <w:top w:val="single" w:sz="4" w:space="0" w:color="E5B8B7" w:themeColor="accent2" w:themeTint="66"/>
        <w:left w:val="single" w:sz="4" w:space="0" w:color="E5B8B7" w:themeColor="accent2" w:themeTint="66"/>
        <w:bottom w:val="single" w:sz="4" w:space="0" w:color="E5B8B7" w:themeColor="accent2" w:themeTint="66"/>
        <w:right w:val="single" w:sz="4" w:space="0" w:color="E5B8B7" w:themeColor="accent2" w:themeTint="66"/>
        <w:insideH w:val="single" w:sz="4" w:space="0" w:color="E5B8B7" w:themeColor="accent2" w:themeTint="66"/>
        <w:insideV w:val="single" w:sz="4" w:space="0" w:color="E5B8B7" w:themeColor="accent2" w:themeTint="66"/>
      </w:tblBorders>
    </w:tblPr>
    <w:tblStylePr w:type="firstRow">
      <w:rPr>
        <w:b/>
        <w:bCs/>
      </w:rPr>
      <w:tblPr/>
      <w:tcPr>
        <w:tcBorders>
          <w:bottom w:val="single" w:sz="12" w:space="0" w:color="D99594" w:themeColor="accent2" w:themeTint="99"/>
        </w:tcBorders>
      </w:tcPr>
    </w:tblStylePr>
    <w:tblStylePr w:type="lastRow">
      <w:rPr>
        <w:b/>
        <w:bCs/>
      </w:rPr>
      <w:tblPr/>
      <w:tcPr>
        <w:tcBorders>
          <w:top w:val="double" w:sz="2" w:space="0" w:color="D99594" w:themeColor="accent2" w:themeTint="99"/>
        </w:tcBorders>
      </w:tcPr>
    </w:tblStylePr>
    <w:tblStylePr w:type="firstCol">
      <w:rPr>
        <w:b/>
        <w:bCs/>
      </w:rPr>
    </w:tblStylePr>
    <w:tblStylePr w:type="lastCol">
      <w:rPr>
        <w:b/>
        <w:bCs/>
      </w:rPr>
    </w:tblStylePr>
  </w:style>
  <w:style w:type="table" w:styleId="GridTable1Light-Accent3">
    <w:name w:val="Grid Table 1 Light Accent 3"/>
    <w:basedOn w:val="TableNormal"/>
    <w:uiPriority w:val="46"/>
    <w:rsid w:val="00813C60"/>
    <w:pPr>
      <w:spacing w:after="0" w:line="240" w:lineRule="auto"/>
    </w:pPr>
    <w:tblPr>
      <w:tblStyleRowBandSize w:val="1"/>
      <w:tblStyleColBandSize w:val="1"/>
      <w:tblBorders>
        <w:top w:val="single" w:sz="4" w:space="0" w:color="D6E3BC" w:themeColor="accent3" w:themeTint="66"/>
        <w:left w:val="single" w:sz="4" w:space="0" w:color="D6E3BC" w:themeColor="accent3" w:themeTint="66"/>
        <w:bottom w:val="single" w:sz="4" w:space="0" w:color="D6E3BC" w:themeColor="accent3" w:themeTint="66"/>
        <w:right w:val="single" w:sz="4" w:space="0" w:color="D6E3BC" w:themeColor="accent3" w:themeTint="66"/>
        <w:insideH w:val="single" w:sz="4" w:space="0" w:color="D6E3BC" w:themeColor="accent3" w:themeTint="66"/>
        <w:insideV w:val="single" w:sz="4" w:space="0" w:color="D6E3BC" w:themeColor="accent3" w:themeTint="66"/>
      </w:tblBorders>
    </w:tblPr>
    <w:tblStylePr w:type="firstRow">
      <w:rPr>
        <w:b/>
        <w:bCs/>
      </w:rPr>
      <w:tblPr/>
      <w:tcPr>
        <w:tcBorders>
          <w:bottom w:val="single" w:sz="12" w:space="0" w:color="C2D69B" w:themeColor="accent3" w:themeTint="99"/>
        </w:tcBorders>
      </w:tcPr>
    </w:tblStylePr>
    <w:tblStylePr w:type="lastRow">
      <w:rPr>
        <w:b/>
        <w:bCs/>
      </w:rPr>
      <w:tblPr/>
      <w:tcPr>
        <w:tcBorders>
          <w:top w:val="double" w:sz="2" w:space="0" w:color="C2D69B" w:themeColor="accent3"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813C60"/>
    <w:pPr>
      <w:spacing w:after="0" w:line="240" w:lineRule="auto"/>
    </w:pPr>
    <w:tblPr>
      <w:tblStyleRowBandSize w:val="1"/>
      <w:tblStyleColBandSize w:val="1"/>
      <w:tblBorders>
        <w:top w:val="single" w:sz="4" w:space="0" w:color="CCC0D9" w:themeColor="accent4" w:themeTint="66"/>
        <w:left w:val="single" w:sz="4" w:space="0" w:color="CCC0D9" w:themeColor="accent4" w:themeTint="66"/>
        <w:bottom w:val="single" w:sz="4" w:space="0" w:color="CCC0D9" w:themeColor="accent4" w:themeTint="66"/>
        <w:right w:val="single" w:sz="4" w:space="0" w:color="CCC0D9" w:themeColor="accent4" w:themeTint="66"/>
        <w:insideH w:val="single" w:sz="4" w:space="0" w:color="CCC0D9" w:themeColor="accent4" w:themeTint="66"/>
        <w:insideV w:val="single" w:sz="4" w:space="0" w:color="CCC0D9" w:themeColor="accent4" w:themeTint="66"/>
      </w:tblBorders>
    </w:tblPr>
    <w:tblStylePr w:type="firstRow">
      <w:rPr>
        <w:b/>
        <w:bCs/>
      </w:rPr>
      <w:tblPr/>
      <w:tcPr>
        <w:tcBorders>
          <w:bottom w:val="single" w:sz="12" w:space="0" w:color="B2A1C7" w:themeColor="accent4" w:themeTint="99"/>
        </w:tcBorders>
      </w:tcPr>
    </w:tblStylePr>
    <w:tblStylePr w:type="lastRow">
      <w:rPr>
        <w:b/>
        <w:bCs/>
      </w:rPr>
      <w:tblPr/>
      <w:tcPr>
        <w:tcBorders>
          <w:top w:val="double" w:sz="2" w:space="0" w:color="B2A1C7"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813C60"/>
    <w:pPr>
      <w:spacing w:after="0" w:line="240" w:lineRule="auto"/>
    </w:pPr>
    <w:tblPr>
      <w:tblStyleRowBandSize w:val="1"/>
      <w:tblStyleColBandSize w:val="1"/>
      <w:tblBorders>
        <w:top w:val="single" w:sz="4" w:space="0" w:color="B6DDE8" w:themeColor="accent5" w:themeTint="66"/>
        <w:left w:val="single" w:sz="4" w:space="0" w:color="B6DDE8" w:themeColor="accent5" w:themeTint="66"/>
        <w:bottom w:val="single" w:sz="4" w:space="0" w:color="B6DDE8" w:themeColor="accent5" w:themeTint="66"/>
        <w:right w:val="single" w:sz="4" w:space="0" w:color="B6DDE8" w:themeColor="accent5" w:themeTint="66"/>
        <w:insideH w:val="single" w:sz="4" w:space="0" w:color="B6DDE8" w:themeColor="accent5" w:themeTint="66"/>
        <w:insideV w:val="single" w:sz="4" w:space="0" w:color="B6DDE8" w:themeColor="accent5" w:themeTint="66"/>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2" w:space="0" w:color="92CDDC"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813C60"/>
    <w:pPr>
      <w:spacing w:after="0" w:line="240" w:lineRule="auto"/>
    </w:pPr>
    <w:tblPr>
      <w:tblStyleRowBandSize w:val="1"/>
      <w:tblStyleColBandSize w:val="1"/>
      <w:tblBorders>
        <w:top w:val="single" w:sz="4" w:space="0" w:color="FBD4B4" w:themeColor="accent6" w:themeTint="66"/>
        <w:left w:val="single" w:sz="4" w:space="0" w:color="FBD4B4" w:themeColor="accent6" w:themeTint="66"/>
        <w:bottom w:val="single" w:sz="4" w:space="0" w:color="FBD4B4" w:themeColor="accent6" w:themeTint="66"/>
        <w:right w:val="single" w:sz="4" w:space="0" w:color="FBD4B4" w:themeColor="accent6" w:themeTint="66"/>
        <w:insideH w:val="single" w:sz="4" w:space="0" w:color="FBD4B4" w:themeColor="accent6" w:themeTint="66"/>
        <w:insideV w:val="single" w:sz="4" w:space="0" w:color="FBD4B4" w:themeColor="accent6" w:themeTint="66"/>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2" w:space="0" w:color="FABF8F" w:themeColor="accent6" w:themeTint="99"/>
        </w:tcBorders>
      </w:tcPr>
    </w:tblStylePr>
    <w:tblStylePr w:type="firstCol">
      <w:rPr>
        <w:b/>
        <w:bCs/>
      </w:rPr>
    </w:tblStylePr>
    <w:tblStylePr w:type="lastCol">
      <w:rPr>
        <w:b/>
        <w:bCs/>
      </w:rPr>
    </w:tblStylePr>
  </w:style>
  <w:style w:type="table" w:styleId="GridTable4">
    <w:name w:val="Grid Table 4"/>
    <w:basedOn w:val="TableNormal"/>
    <w:uiPriority w:val="49"/>
    <w:rsid w:val="00813C60"/>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813C60"/>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GridTable3-Accent5">
    <w:name w:val="Grid Table 3 Accent 5"/>
    <w:basedOn w:val="TableNormal"/>
    <w:uiPriority w:val="48"/>
    <w:rsid w:val="00813C60"/>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AEEF3" w:themeFill="accent5" w:themeFillTint="33"/>
      </w:tcPr>
    </w:tblStylePr>
    <w:tblStylePr w:type="band1Horz">
      <w:tblPr/>
      <w:tcPr>
        <w:shd w:val="clear" w:color="auto" w:fill="DAEEF3" w:themeFill="accent5" w:themeFillTint="33"/>
      </w:tcPr>
    </w:tblStylePr>
    <w:tblStylePr w:type="neCell">
      <w:tblPr/>
      <w:tcPr>
        <w:tcBorders>
          <w:bottom w:val="single" w:sz="4" w:space="0" w:color="92CDDC" w:themeColor="accent5" w:themeTint="99"/>
        </w:tcBorders>
      </w:tcPr>
    </w:tblStylePr>
    <w:tblStylePr w:type="nwCell">
      <w:tblPr/>
      <w:tcPr>
        <w:tcBorders>
          <w:bottom w:val="single" w:sz="4" w:space="0" w:color="92CDDC" w:themeColor="accent5" w:themeTint="99"/>
        </w:tcBorders>
      </w:tcPr>
    </w:tblStylePr>
    <w:tblStylePr w:type="seCell">
      <w:tblPr/>
      <w:tcPr>
        <w:tcBorders>
          <w:top w:val="single" w:sz="4" w:space="0" w:color="92CDDC" w:themeColor="accent5" w:themeTint="99"/>
        </w:tcBorders>
      </w:tcPr>
    </w:tblStylePr>
    <w:tblStylePr w:type="swCell">
      <w:tblPr/>
      <w:tcPr>
        <w:tcBorders>
          <w:top w:val="single" w:sz="4" w:space="0" w:color="92CDDC" w:themeColor="accent5" w:themeTint="99"/>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footer" Target="footer1.xml"/><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20</Pages>
  <Words>1653</Words>
  <Characters>9423</Characters>
  <Application>Microsoft Office Word</Application>
  <DocSecurity>0</DocSecurity>
  <Lines>78</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11054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tiến độ lần 1 – Bloomy Beauty – Nhóm 4</dc:title>
  <dc:subject>Lập trình di động – 14/10/2026</dc:subject>
  <dc:creator>Nhóm 4</dc:creator>
  <cp:keywords/>
  <dc:description>generated by python-docx</dc:description>
  <cp:lastModifiedBy>Duy Thuận Nguyễn</cp:lastModifiedBy>
  <cp:revision>19</cp:revision>
  <dcterms:created xsi:type="dcterms:W3CDTF">2013-12-23T23:15:00Z</dcterms:created>
  <dcterms:modified xsi:type="dcterms:W3CDTF">2026-10-14T13:42:00Z</dcterms:modified>
  <cp:category/>
</cp:coreProperties>
</file>